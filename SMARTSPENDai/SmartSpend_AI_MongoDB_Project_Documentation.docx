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SMARTSPEND AI</w:t>
      </w:r>
    </w:p>
    <w:p>
      <w:pPr>
        <w:jc w:val="center"/>
      </w:pPr>
      <w:r>
        <w:rPr>
          <w:b/>
          <w:sz w:val="36"/>
        </w:rPr>
        <w:t>AI-Powered Expense &amp; Personal Finance Manager</w:t>
      </w:r>
    </w:p>
    <w:p>
      <w:pPr>
        <w:jc w:val="center"/>
      </w:pPr>
      <w:r>
        <w:rPr>
          <w:i/>
        </w:rPr>
        <w:br/>
        <w:t>Project Documentation</w:t>
        <w:br/>
      </w:r>
      <w:r>
        <w:t>MERN-Based Full-Stack Application with Python AI Microservice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Project Type</w:t>
            </w:r>
          </w:p>
        </w:tc>
        <w:tc>
          <w:tcPr>
            <w:tcW w:type="dxa" w:w="4968"/>
          </w:tcPr>
          <w:p>
            <w:r>
              <w:t>Full-Stack Web Application</w:t>
            </w:r>
          </w:p>
        </w:tc>
      </w:tr>
      <w:tr>
        <w:tc>
          <w:tcPr>
            <w:tcW w:type="dxa" w:w="4968"/>
          </w:tcPr>
          <w:p>
            <w:r>
              <w:t>Primary Users</w:t>
            </w:r>
          </w:p>
        </w:tc>
        <w:tc>
          <w:tcPr>
            <w:tcW w:type="dxa" w:w="4968"/>
          </w:tcPr>
          <w:p>
            <w:r>
              <w:t>Students, Young Professionals, Families, Freelancers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React.js + Tailwind CSS</w:t>
            </w:r>
          </w:p>
        </w:tc>
      </w:tr>
      <w:tr>
        <w:tc>
          <w:tcPr>
            <w:tcW w:type="dxa" w:w="4968"/>
          </w:tcPr>
          <w:p>
            <w:r>
              <w:t>Main Backend</w:t>
            </w:r>
          </w:p>
        </w:tc>
        <w:tc>
          <w:tcPr>
            <w:tcW w:type="dxa" w:w="4968"/>
          </w:tcPr>
          <w:p>
            <w:r>
              <w:t>Node.js + Express.js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MongoDB + Mongoose</w:t>
            </w:r>
          </w:p>
        </w:tc>
      </w:tr>
      <w:tr>
        <w:tc>
          <w:tcPr>
            <w:tcW w:type="dxa" w:w="4968"/>
          </w:tcPr>
          <w:p>
            <w:r>
              <w:t>AI Service</w:t>
            </w:r>
          </w:p>
        </w:tc>
        <w:tc>
          <w:tcPr>
            <w:tcW w:type="dxa" w:w="4968"/>
          </w:tcPr>
          <w:p>
            <w:r>
              <w:t>Python + FastAPI</w:t>
            </w:r>
          </w:p>
        </w:tc>
      </w:tr>
      <w:tr>
        <w:tc>
          <w:tcPr>
            <w:tcW w:type="dxa" w:w="4968"/>
          </w:tcPr>
          <w:p>
            <w:r>
              <w:t>AI/ML</w:t>
            </w:r>
          </w:p>
        </w:tc>
        <w:tc>
          <w:tcPr>
            <w:tcW w:type="dxa" w:w="4968"/>
          </w:tcPr>
          <w:p>
            <w:r>
              <w:t>Python + scikit-learn / LLM API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Firebase Authentication</w:t>
            </w:r>
          </w:p>
        </w:tc>
      </w:tr>
      <w:tr>
        <w:tc>
          <w:tcPr>
            <w:tcW w:type="dxa" w:w="4968"/>
          </w:tcPr>
          <w:p>
            <w:r>
              <w:t>Cache / Jobs</w:t>
            </w:r>
          </w:p>
        </w:tc>
        <w:tc>
          <w:tcPr>
            <w:tcW w:type="dxa" w:w="4968"/>
          </w:tcPr>
          <w:p>
            <w:r>
              <w:t>Redis</w:t>
            </w:r>
          </w:p>
        </w:tc>
      </w:tr>
      <w:tr>
        <w:tc>
          <w:tcPr>
            <w:tcW w:type="dxa" w:w="4968"/>
          </w:tcPr>
          <w:p>
            <w:r>
              <w:t>Exports</w:t>
            </w:r>
          </w:p>
        </w:tc>
        <w:tc>
          <w:tcPr>
            <w:tcW w:type="dxa" w:w="4968"/>
          </w:tcPr>
          <w:p>
            <w:r>
              <w:t>PDF / Excel / CSV</w:t>
            </w:r>
          </w:p>
        </w:tc>
      </w:tr>
      <w:tr>
        <w:tc>
          <w:tcPr>
            <w:tcW w:type="dxa" w:w="4968"/>
          </w:tcPr>
          <w:p>
            <w:r>
              <w:t>Deployment</w:t>
            </w:r>
          </w:p>
        </w:tc>
        <w:tc>
          <w:tcPr>
            <w:tcW w:type="dxa" w:w="4968"/>
          </w:tcPr>
          <w:p>
            <w:r>
              <w:t>Docker + Cloud Platform</w:t>
            </w:r>
          </w:p>
        </w:tc>
      </w:tr>
    </w:tbl>
    <w:p>
      <w:r>
        <w:br w:type="page"/>
      </w:r>
    </w:p>
    <w:p>
      <w:pPr>
        <w:pStyle w:val="Heading1"/>
      </w:pPr>
      <w:r>
        <w:t>1. Project Overview</w:t>
      </w:r>
    </w:p>
    <w:p>
      <w:r>
        <w:t>SmartSpend AI is an AI-powered personal finance management platform designed to help users record income and expenses, understand spending patterns, manage budgets, set financial goals, scan receipts, generate reports, and receive personalized financial insights.</w:t>
      </w:r>
    </w:p>
    <w:p>
      <w:r>
        <w:t>The application follows a MERN-oriented architecture using React.js for the frontend, Node.js and Express.js for the main backend, and MongoDB for data storage. A separate Python/FastAPI microservice handles AI, machine-learning, and advanced data-processing tasks.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Expenses are often recorded inconsistently or not recorded at all.</w:t>
      </w:r>
    </w:p>
    <w:p>
      <w:pPr>
        <w:pStyle w:val="ListBullet"/>
      </w:pPr>
      <w:r>
        <w:t>Users do not clearly know where their money is going.</w:t>
      </w:r>
    </w:p>
    <w:p>
      <w:pPr>
        <w:pStyle w:val="ListBullet"/>
      </w:pPr>
      <w:r>
        <w:t>Monthly budgets are difficult to maintain manually.</w:t>
      </w:r>
    </w:p>
    <w:p>
      <w:pPr>
        <w:pStyle w:val="ListBullet"/>
      </w:pPr>
      <w:r>
        <w:t>Receipts and transaction details are scattered across apps and paper documents.</w:t>
      </w:r>
    </w:p>
    <w:p>
      <w:pPr>
        <w:pStyle w:val="ListBullet"/>
      </w:pPr>
      <w:r>
        <w:t>Users have difficulty identifying unnecessary or unusual spending.</w:t>
      </w:r>
    </w:p>
    <w:p>
      <w:pPr>
        <w:pStyle w:val="ListBullet"/>
      </w:pPr>
      <w:r>
        <w:t>Financial reports are often created manually.</w:t>
      </w:r>
    </w:p>
    <w:p>
      <w:pPr>
        <w:pStyle w:val="ListBullet"/>
      </w:pPr>
      <w:r>
        <w:t>Users lack personalized insights based on their spending history.</w:t>
      </w:r>
    </w:p>
    <w:p>
      <w:r>
        <w:t>SmartSpend AI addresses these problems by combining transaction management, analytics, budgeting, savings goals, OCR-based receipt processing, AI insights, predictions, and reporting.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Create a centralized personal finance management system.</w:t>
      </w:r>
    </w:p>
    <w:p>
      <w:pPr>
        <w:pStyle w:val="ListBullet"/>
      </w:pPr>
      <w:r>
        <w:t>Track income and expenses efficiently.</w:t>
      </w:r>
    </w:p>
    <w:p>
      <w:pPr>
        <w:pStyle w:val="ListBullet"/>
      </w:pPr>
      <w:r>
        <w:t>Categorize transactions and analyze spending patterns.</w:t>
      </w:r>
    </w:p>
    <w:p>
      <w:pPr>
        <w:pStyle w:val="ListBullet"/>
      </w:pPr>
      <w:r>
        <w:t>Provide interactive financial dashboards and charts.</w:t>
      </w:r>
    </w:p>
    <w:p>
      <w:pPr>
        <w:pStyle w:val="ListBullet"/>
      </w:pPr>
      <w:r>
        <w:t>Allow users to create and monitor monthly budgets.</w:t>
      </w:r>
    </w:p>
    <w:p>
      <w:pPr>
        <w:pStyle w:val="ListBullet"/>
      </w:pPr>
      <w:r>
        <w:t>Allow users to define financial goals and track progress.</w:t>
      </w:r>
    </w:p>
    <w:p>
      <w:pPr>
        <w:pStyle w:val="ListBullet"/>
      </w:pPr>
      <w:r>
        <w:t>Extract transaction information from receipts using OCR.</w:t>
      </w:r>
    </w:p>
    <w:p>
      <w:pPr>
        <w:pStyle w:val="ListBullet"/>
      </w:pPr>
      <w:r>
        <w:t>Generate AI-powered spending insights and recommendations.</w:t>
      </w:r>
    </w:p>
    <w:p>
      <w:pPr>
        <w:pStyle w:val="ListBullet"/>
      </w:pPr>
      <w:r>
        <w:t>Predict future spending or budget risk using historical data.</w:t>
      </w:r>
    </w:p>
    <w:p>
      <w:pPr>
        <w:pStyle w:val="ListBullet"/>
      </w:pPr>
      <w:r>
        <w:t>Generate downloadable PDF, Excel, and CSV reports.</w:t>
      </w:r>
    </w:p>
    <w:p>
      <w:pPr>
        <w:pStyle w:val="ListBullet"/>
      </w:pPr>
      <w:r>
        <w:t>Provide secure authentication and user-specific financial data.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College students managing monthly allowances.</w:t>
      </w:r>
    </w:p>
    <w:p>
      <w:pPr>
        <w:pStyle w:val="ListBullet"/>
      </w:pPr>
      <w:r>
        <w:t>Young professionals managing salary and expenses.</w:t>
      </w:r>
    </w:p>
    <w:p>
      <w:pPr>
        <w:pStyle w:val="ListBullet"/>
      </w:pPr>
      <w:r>
        <w:t>Freelancers with variable monthly income.</w:t>
      </w:r>
    </w:p>
    <w:p>
      <w:pPr>
        <w:pStyle w:val="ListBullet"/>
      </w:pPr>
      <w:r>
        <w:t>Families wanting a shared view of spending.</w:t>
      </w:r>
    </w:p>
    <w:p>
      <w:pPr>
        <w:pStyle w:val="ListBullet"/>
      </w:pPr>
      <w:r>
        <w:t>Users trying to reduce unnecessary expenses.</w:t>
      </w:r>
    </w:p>
    <w:p>
      <w:pPr>
        <w:pStyle w:val="ListBullet"/>
      </w:pPr>
      <w:r>
        <w:t>Users who want a simple personal finance dashboard.</w:t>
      </w:r>
    </w:p>
    <w:p>
      <w:pPr>
        <w:pStyle w:val="Heading1"/>
      </w:pPr>
      <w:r>
        <w:t>5. Core Features</w:t>
      </w:r>
    </w:p>
    <w:p>
      <w:pPr>
        <w:pStyle w:val="Heading2"/>
      </w:pPr>
      <w:r>
        <w:t>5.1 Authentication &amp; User Profile</w:t>
      </w:r>
    </w:p>
    <w:p>
      <w:pPr>
        <w:pStyle w:val="ListBullet"/>
      </w:pPr>
      <w:r>
        <w:t>Firebase Authentication for secure registration and login.</w:t>
      </w:r>
    </w:p>
    <w:p>
      <w:pPr>
        <w:pStyle w:val="ListBullet"/>
      </w:pPr>
      <w:r>
        <w:t>Google Sign-In option.</w:t>
      </w:r>
    </w:p>
    <w:p>
      <w:pPr>
        <w:pStyle w:val="ListBullet"/>
      </w:pPr>
      <w:r>
        <w:t>User profile and currency preferences.</w:t>
      </w:r>
    </w:p>
    <w:p>
      <w:pPr>
        <w:pStyle w:val="ListBullet"/>
      </w:pPr>
      <w:r>
        <w:t>Protected financial data and user-specific access.</w:t>
      </w:r>
    </w:p>
    <w:p>
      <w:pPr>
        <w:pStyle w:val="Heading2"/>
      </w:pPr>
      <w:r>
        <w:t>5.2 Expense Tracking</w:t>
      </w:r>
    </w:p>
    <w:p>
      <w:pPr>
        <w:pStyle w:val="ListBullet"/>
      </w:pPr>
      <w:r>
        <w:t>Add, edit, and delete expenses.</w:t>
      </w:r>
    </w:p>
    <w:p>
      <w:pPr>
        <w:pStyle w:val="ListBullet"/>
      </w:pPr>
      <w:r>
        <w:t>Expense amount, date, category, payment method, merchant, and notes.</w:t>
      </w:r>
    </w:p>
    <w:p>
      <w:pPr>
        <w:pStyle w:val="ListBullet"/>
      </w:pPr>
      <w:r>
        <w:t>Recurring expense support.</w:t>
      </w:r>
    </w:p>
    <w:p>
      <w:pPr>
        <w:pStyle w:val="ListBullet"/>
      </w:pPr>
      <w:r>
        <w:t>Transaction search and filtering.</w:t>
      </w:r>
    </w:p>
    <w:p>
      <w:pPr>
        <w:pStyle w:val="ListBullet"/>
      </w:pPr>
      <w:r>
        <w:t>Category-based spending analysis.</w:t>
      </w:r>
    </w:p>
    <w:p>
      <w:pPr>
        <w:pStyle w:val="Heading2"/>
      </w:pPr>
      <w:r>
        <w:t>5.3 Income Tracking</w:t>
      </w:r>
    </w:p>
    <w:p>
      <w:pPr>
        <w:pStyle w:val="ListBullet"/>
      </w:pPr>
      <w:r>
        <w:t>Record salary, freelance income, business income, gifts, and other sources.</w:t>
      </w:r>
    </w:p>
    <w:p>
      <w:pPr>
        <w:pStyle w:val="ListBullet"/>
      </w:pPr>
      <w:r>
        <w:t>Track income by source and date.</w:t>
      </w:r>
    </w:p>
    <w:p>
      <w:pPr>
        <w:pStyle w:val="ListBullet"/>
      </w:pPr>
      <w:r>
        <w:t>Calculate total monthly income.</w:t>
      </w:r>
    </w:p>
    <w:p>
      <w:pPr>
        <w:pStyle w:val="ListBullet"/>
      </w:pPr>
      <w:r>
        <w:t>Compare income against expenses.</w:t>
      </w:r>
    </w:p>
    <w:p>
      <w:pPr>
        <w:pStyle w:val="Heading2"/>
      </w:pPr>
      <w:r>
        <w:t>5.4 Dashboard &amp; Analytics</w:t>
      </w:r>
    </w:p>
    <w:p>
      <w:pPr>
        <w:pStyle w:val="ListBullet"/>
      </w:pPr>
      <w:r>
        <w:t>Total income.</w:t>
      </w:r>
    </w:p>
    <w:p>
      <w:pPr>
        <w:pStyle w:val="ListBullet"/>
      </w:pPr>
      <w:r>
        <w:t>Total expenses.</w:t>
      </w:r>
    </w:p>
    <w:p>
      <w:pPr>
        <w:pStyle w:val="ListBullet"/>
      </w:pPr>
      <w:r>
        <w:t>Current balance.</w:t>
      </w:r>
    </w:p>
    <w:p>
      <w:pPr>
        <w:pStyle w:val="ListBullet"/>
      </w:pPr>
      <w:r>
        <w:t>Savings rate.</w:t>
      </w:r>
    </w:p>
    <w:p>
      <w:pPr>
        <w:pStyle w:val="ListBullet"/>
      </w:pPr>
      <w:r>
        <w:t>Monthly spending trend.</w:t>
      </w:r>
    </w:p>
    <w:p>
      <w:pPr>
        <w:pStyle w:val="ListBullet"/>
      </w:pPr>
      <w:r>
        <w:t>Category-wise spending chart.</w:t>
      </w:r>
    </w:p>
    <w:p>
      <w:pPr>
        <w:pStyle w:val="ListBullet"/>
      </w:pPr>
      <w:r>
        <w:t>Top spending categories.</w:t>
      </w:r>
    </w:p>
    <w:p>
      <w:pPr>
        <w:pStyle w:val="ListBullet"/>
      </w:pPr>
      <w:r>
        <w:t>Recent transactions.</w:t>
      </w:r>
    </w:p>
    <w:p>
      <w:pPr>
        <w:pStyle w:val="ListBullet"/>
      </w:pPr>
      <w:r>
        <w:t>Budget status.</w:t>
      </w:r>
    </w:p>
    <w:p>
      <w:pPr>
        <w:pStyle w:val="Heading2"/>
      </w:pPr>
      <w:r>
        <w:t>5.5 Budget Management</w:t>
      </w:r>
    </w:p>
    <w:p>
      <w:pPr>
        <w:pStyle w:val="ListBullet"/>
      </w:pPr>
      <w:r>
        <w:t>Create monthly budgets.</w:t>
      </w:r>
    </w:p>
    <w:p>
      <w:pPr>
        <w:pStyle w:val="ListBullet"/>
      </w:pPr>
      <w:r>
        <w:t>Set category-wise spending limits.</w:t>
      </w:r>
    </w:p>
    <w:p>
      <w:pPr>
        <w:pStyle w:val="ListBullet"/>
      </w:pPr>
      <w:r>
        <w:t>Track used versus remaining budget.</w:t>
      </w:r>
    </w:p>
    <w:p>
      <w:pPr>
        <w:pStyle w:val="ListBullet"/>
      </w:pPr>
      <w:r>
        <w:t>Display budget percentage usage.</w:t>
      </w:r>
    </w:p>
    <w:p>
      <w:pPr>
        <w:pStyle w:val="ListBullet"/>
      </w:pPr>
      <w:r>
        <w:t>Generate warnings when spending approaches or exceeds a limit.</w:t>
      </w:r>
    </w:p>
    <w:p>
      <w:pPr>
        <w:pStyle w:val="Heading2"/>
      </w:pPr>
      <w:r>
        <w:t>5.6 Financial Goals</w:t>
      </w:r>
    </w:p>
    <w:p>
      <w:pPr>
        <w:pStyle w:val="ListBullet"/>
      </w:pPr>
      <w:r>
        <w:t>Create savings goals.</w:t>
      </w:r>
    </w:p>
    <w:p>
      <w:pPr>
        <w:pStyle w:val="ListBullet"/>
      </w:pPr>
      <w:r>
        <w:t>Set target amount and target date.</w:t>
      </w:r>
    </w:p>
    <w:p>
      <w:pPr>
        <w:pStyle w:val="ListBullet"/>
      </w:pPr>
      <w:r>
        <w:t>Record contributions.</w:t>
      </w:r>
    </w:p>
    <w:p>
      <w:pPr>
        <w:pStyle w:val="ListBullet"/>
      </w:pPr>
      <w:r>
        <w:t>Display goal progress.</w:t>
      </w:r>
    </w:p>
    <w:p>
      <w:pPr>
        <w:pStyle w:val="ListBullet"/>
      </w:pPr>
      <w:r>
        <w:t>Estimate whether the target is achievable at the current saving rate.</w:t>
      </w:r>
    </w:p>
    <w:p>
      <w:pPr>
        <w:pStyle w:val="Heading2"/>
      </w:pPr>
      <w:r>
        <w:t>5.7 Receipt Scanner / OCR</w:t>
      </w:r>
    </w:p>
    <w:p>
      <w:r>
        <w:t>Users can upload or capture a receipt. The OCR pipeline extracts useful information such as merchant, date, total amount, and visible line items where available.</w:t>
      </w:r>
    </w:p>
    <w:p>
      <w:pPr>
        <w:pStyle w:val="ListBullet"/>
      </w:pPr>
      <w:r>
        <w:t>Upload receipt image.</w:t>
      </w:r>
    </w:p>
    <w:p>
      <w:pPr>
        <w:pStyle w:val="ListBullet"/>
      </w:pPr>
      <w:r>
        <w:t>Run OCR processing.</w:t>
      </w:r>
    </w:p>
    <w:p>
      <w:pPr>
        <w:pStyle w:val="ListBullet"/>
      </w:pPr>
      <w:r>
        <w:t>Extract text.</w:t>
      </w:r>
    </w:p>
    <w:p>
      <w:pPr>
        <w:pStyle w:val="ListBullet"/>
      </w:pPr>
      <w:r>
        <w:t>Identify important transaction fields.</w:t>
      </w:r>
    </w:p>
    <w:p>
      <w:pPr>
        <w:pStyle w:val="ListBullet"/>
      </w:pPr>
      <w:r>
        <w:t>Let the user review and correct extracted information.</w:t>
      </w:r>
    </w:p>
    <w:p>
      <w:pPr>
        <w:pStyle w:val="ListBullet"/>
      </w:pPr>
      <w:r>
        <w:t>Create an expense after confirmation.</w:t>
      </w:r>
    </w:p>
    <w:p>
      <w:pPr>
        <w:pStyle w:val="Heading2"/>
      </w:pPr>
      <w:r>
        <w:t>5.8 AI Spending Analysis</w:t>
      </w:r>
    </w:p>
    <w:p>
      <w:pPr>
        <w:pStyle w:val="ListBullet"/>
      </w:pPr>
      <w:r>
        <w:t>Generate monthly spending summaries.</w:t>
      </w:r>
    </w:p>
    <w:p>
      <w:pPr>
        <w:pStyle w:val="ListBullet"/>
      </w:pPr>
      <w:r>
        <w:t>Identify unusually high spending.</w:t>
      </w:r>
    </w:p>
    <w:p>
      <w:pPr>
        <w:pStyle w:val="ListBullet"/>
      </w:pPr>
      <w:r>
        <w:t>Detect recurring spending patterns.</w:t>
      </w:r>
    </w:p>
    <w:p>
      <w:pPr>
        <w:pStyle w:val="ListBullet"/>
      </w:pPr>
      <w:r>
        <w:t>Suggest categories where spending can potentially be reduced.</w:t>
      </w:r>
    </w:p>
    <w:p>
      <w:pPr>
        <w:pStyle w:val="ListBullet"/>
      </w:pPr>
      <w:r>
        <w:t>Answer natural-language questions about the user's own transaction data.</w:t>
      </w:r>
    </w:p>
    <w:p>
      <w:pPr>
        <w:pStyle w:val="ListBullet"/>
      </w:pPr>
      <w:r>
        <w:t>Explain major changes between months.</w:t>
      </w:r>
    </w:p>
    <w:p>
      <w:pPr>
        <w:pStyle w:val="Heading2"/>
      </w:pPr>
      <w:r>
        <w:t>5.9 Spending Prediction</w:t>
      </w:r>
    </w:p>
    <w:p>
      <w:r>
        <w:t>Historical transaction data can be used to estimate future category or monthly spending. The first version can use simple statistical or machine-learning models before introducing more advanced forecasting.</w:t>
      </w:r>
    </w:p>
    <w:p>
      <w:pPr>
        <w:pStyle w:val="Heading2"/>
      </w:pPr>
      <w:r>
        <w:t>5.10 Reports &amp; Export</w:t>
      </w:r>
    </w:p>
    <w:p>
      <w:pPr>
        <w:pStyle w:val="ListBullet"/>
      </w:pPr>
      <w:r>
        <w:t>Export transactions as CSV.</w:t>
      </w:r>
    </w:p>
    <w:p>
      <w:pPr>
        <w:pStyle w:val="ListBullet"/>
      </w:pPr>
      <w:r>
        <w:t>Export finance data as Excel.</w:t>
      </w:r>
    </w:p>
    <w:p>
      <w:pPr>
        <w:pStyle w:val="ListBullet"/>
      </w:pPr>
      <w:r>
        <w:t>Generate monthly PDF reports.</w:t>
      </w:r>
    </w:p>
    <w:p>
      <w:pPr>
        <w:pStyle w:val="ListBullet"/>
      </w:pPr>
      <w:r>
        <w:t>Include charts and summary statistics in reports.</w:t>
      </w:r>
    </w:p>
    <w:p>
      <w:pPr>
        <w:pStyle w:val="ListBullet"/>
      </w:pPr>
      <w:r>
        <w:t>Optional email delivery of reports.</w:t>
      </w:r>
    </w:p>
    <w:p>
      <w:pPr>
        <w:pStyle w:val="Heading1"/>
      </w:pPr>
      <w:r>
        <w:t>6.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React.js</w:t>
            </w:r>
          </w:p>
        </w:tc>
        <w:tc>
          <w:tcPr>
            <w:tcW w:type="dxa" w:w="3312"/>
          </w:tcPr>
          <w:p>
            <w:r>
              <w:t>Interactive finance dashboard</w:t>
            </w:r>
          </w:p>
        </w:tc>
      </w:tr>
      <w:tr>
        <w:tc>
          <w:tcPr>
            <w:tcW w:type="dxa" w:w="3312"/>
          </w:tcPr>
          <w:p>
            <w:r>
              <w:t>Styling</w:t>
            </w:r>
          </w:p>
        </w:tc>
        <w:tc>
          <w:tcPr>
            <w:tcW w:type="dxa" w:w="3312"/>
          </w:tcPr>
          <w:p>
            <w:r>
              <w:t>Tailwind CSS</w:t>
            </w:r>
          </w:p>
        </w:tc>
        <w:tc>
          <w:tcPr>
            <w:tcW w:type="dxa" w:w="3312"/>
          </w:tcPr>
          <w:p>
            <w:r>
              <w:t>Responsive UI</w:t>
            </w:r>
          </w:p>
        </w:tc>
      </w:tr>
      <w:tr>
        <w:tc>
          <w:tcPr>
            <w:tcW w:type="dxa" w:w="3312"/>
          </w:tcPr>
          <w:p>
            <w:r>
              <w:t>Charts</w:t>
            </w:r>
          </w:p>
        </w:tc>
        <w:tc>
          <w:tcPr>
            <w:tcW w:type="dxa" w:w="3312"/>
          </w:tcPr>
          <w:p>
            <w:r>
              <w:t>Recharts</w:t>
            </w:r>
          </w:p>
        </w:tc>
        <w:tc>
          <w:tcPr>
            <w:tcW w:type="dxa" w:w="3312"/>
          </w:tcPr>
          <w:p>
            <w:r>
              <w:t>Financial visualization</w:t>
            </w:r>
          </w:p>
        </w:tc>
      </w:tr>
      <w:tr>
        <w:tc>
          <w:tcPr>
            <w:tcW w:type="dxa" w:w="3312"/>
          </w:tcPr>
          <w:p>
            <w:r>
              <w:t>Main Backend</w:t>
            </w:r>
          </w:p>
        </w:tc>
        <w:tc>
          <w:tcPr>
            <w:tcW w:type="dxa" w:w="3312"/>
          </w:tcPr>
          <w:p>
            <w:r>
              <w:t>Node.js + Express.js</w:t>
            </w:r>
          </w:p>
        </w:tc>
        <w:tc>
          <w:tcPr>
            <w:tcW w:type="dxa" w:w="3312"/>
          </w:tcPr>
          <w:p>
            <w:r>
              <w:t>REST APIs and business logic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MongoDB</w:t>
            </w:r>
          </w:p>
        </w:tc>
        <w:tc>
          <w:tcPr>
            <w:tcW w:type="dxa" w:w="3312"/>
          </w:tcPr>
          <w:p>
            <w:r>
              <w:t>Flexible document-based financial data storage</w:t>
            </w:r>
          </w:p>
        </w:tc>
      </w:tr>
      <w:tr>
        <w:tc>
          <w:tcPr>
            <w:tcW w:type="dxa" w:w="3312"/>
          </w:tcPr>
          <w:p>
            <w:r>
              <w:t>ODM</w:t>
            </w:r>
          </w:p>
        </w:tc>
        <w:tc>
          <w:tcPr>
            <w:tcW w:type="dxa" w:w="3312"/>
          </w:tcPr>
          <w:p>
            <w:r>
              <w:t>Mongoose</w:t>
            </w:r>
          </w:p>
        </w:tc>
        <w:tc>
          <w:tcPr>
            <w:tcW w:type="dxa" w:w="3312"/>
          </w:tcPr>
          <w:p>
            <w:r>
              <w:t>MongoDB schema modeling and database interaction</w:t>
            </w:r>
          </w:p>
        </w:tc>
      </w:tr>
      <w:tr>
        <w:tc>
          <w:tcPr>
            <w:tcW w:type="dxa" w:w="3312"/>
          </w:tcPr>
          <w:p>
            <w:r>
              <w:t>AI Service</w:t>
            </w:r>
          </w:p>
        </w:tc>
        <w:tc>
          <w:tcPr>
            <w:tcW w:type="dxa" w:w="3312"/>
          </w:tcPr>
          <w:p>
            <w:r>
              <w:t>Python + FastAPI</w:t>
            </w:r>
          </w:p>
        </w:tc>
        <w:tc>
          <w:tcPr>
            <w:tcW w:type="dxa" w:w="3312"/>
          </w:tcPr>
          <w:p>
            <w:r>
              <w:t>AI/ML and data-processing microservice</w:t>
            </w:r>
          </w:p>
        </w:tc>
      </w:tr>
      <w:tr>
        <w:tc>
          <w:tcPr>
            <w:tcW w:type="dxa" w:w="3312"/>
          </w:tcPr>
          <w:p>
            <w:r>
              <w:t>AI/ML</w:t>
            </w:r>
          </w:p>
        </w:tc>
        <w:tc>
          <w:tcPr>
            <w:tcW w:type="dxa" w:w="3312"/>
          </w:tcPr>
          <w:p>
            <w:r>
              <w:t>Python, scikit-learn</w:t>
            </w:r>
          </w:p>
        </w:tc>
        <w:tc>
          <w:tcPr>
            <w:tcW w:type="dxa" w:w="3312"/>
          </w:tcPr>
          <w:p>
            <w:r>
              <w:t>Analysis, anomaly detection, and prediction</w:t>
            </w:r>
          </w:p>
        </w:tc>
      </w:tr>
      <w:tr>
        <w:tc>
          <w:tcPr>
            <w:tcW w:type="dxa" w:w="3312"/>
          </w:tcPr>
          <w:p>
            <w:r>
              <w:t>OCR</w:t>
            </w:r>
          </w:p>
        </w:tc>
        <w:tc>
          <w:tcPr>
            <w:tcW w:type="dxa" w:w="3312"/>
          </w:tcPr>
          <w:p>
            <w:r>
              <w:t>Tesseract / OCR service</w:t>
            </w:r>
          </w:p>
        </w:tc>
        <w:tc>
          <w:tcPr>
            <w:tcW w:type="dxa" w:w="3312"/>
          </w:tcPr>
          <w:p>
            <w:r>
              <w:t>Receipt text extraction</w:t>
            </w:r>
          </w:p>
        </w:tc>
      </w:tr>
      <w:tr>
        <w:tc>
          <w:tcPr>
            <w:tcW w:type="dxa" w:w="3312"/>
          </w:tcPr>
          <w:p>
            <w:r>
              <w:t>Authentication</w:t>
            </w:r>
          </w:p>
        </w:tc>
        <w:tc>
          <w:tcPr>
            <w:tcW w:type="dxa" w:w="3312"/>
          </w:tcPr>
          <w:p>
            <w:r>
              <w:t>Firebase Authentication</w:t>
            </w:r>
          </w:p>
        </w:tc>
        <w:tc>
          <w:tcPr>
            <w:tcW w:type="dxa" w:w="3312"/>
          </w:tcPr>
          <w:p>
            <w:r>
              <w:t>User identity and login</w:t>
            </w:r>
          </w:p>
        </w:tc>
      </w:tr>
      <w:tr>
        <w:tc>
          <w:tcPr>
            <w:tcW w:type="dxa" w:w="3312"/>
          </w:tcPr>
          <w:p>
            <w:r>
              <w:t>Cache / Jobs</w:t>
            </w:r>
          </w:p>
        </w:tc>
        <w:tc>
          <w:tcPr>
            <w:tcW w:type="dxa" w:w="3312"/>
          </w:tcPr>
          <w:p>
            <w:r>
              <w:t>Redis</w:t>
            </w:r>
          </w:p>
        </w:tc>
        <w:tc>
          <w:tcPr>
            <w:tcW w:type="dxa" w:w="3312"/>
          </w:tcPr>
          <w:p>
            <w:r>
              <w:t>Caching and background processing</w:t>
            </w:r>
          </w:p>
        </w:tc>
      </w:tr>
      <w:tr>
        <w:tc>
          <w:tcPr>
            <w:tcW w:type="dxa" w:w="3312"/>
          </w:tcPr>
          <w:p>
            <w:r>
              <w:t>Exports</w:t>
            </w:r>
          </w:p>
        </w:tc>
        <w:tc>
          <w:tcPr>
            <w:tcW w:type="dxa" w:w="3312"/>
          </w:tcPr>
          <w:p>
            <w:r>
              <w:t>Pandas, OpenPyXL, ReportLab</w:t>
            </w:r>
          </w:p>
        </w:tc>
        <w:tc>
          <w:tcPr>
            <w:tcW w:type="dxa" w:w="3312"/>
          </w:tcPr>
          <w:p>
            <w:r>
              <w:t>CSV/Excel/PDF generation</w:t>
            </w:r>
          </w:p>
        </w:tc>
      </w:tr>
      <w:tr>
        <w:tc>
          <w:tcPr>
            <w:tcW w:type="dxa" w:w="3312"/>
          </w:tcPr>
          <w:p>
            <w:r>
              <w:t>Deployment</w:t>
            </w:r>
          </w:p>
        </w:tc>
        <w:tc>
          <w:tcPr>
            <w:tcW w:type="dxa" w:w="3312"/>
          </w:tcPr>
          <w:p>
            <w:r>
              <w:t>Docker</w:t>
            </w:r>
          </w:p>
        </w:tc>
        <w:tc>
          <w:tcPr>
            <w:tcW w:type="dxa" w:w="3312"/>
          </w:tcPr>
          <w:p>
            <w:r>
              <w:t>Consistent deployment environment</w:t>
            </w:r>
          </w:p>
        </w:tc>
      </w:tr>
      <w:tr>
        <w:tc>
          <w:tcPr>
            <w:tcW w:type="dxa" w:w="3312"/>
          </w:tcPr>
          <w:p>
            <w:r>
              <w:t>Version Control</w:t>
            </w:r>
          </w:p>
        </w:tc>
        <w:tc>
          <w:tcPr>
            <w:tcW w:type="dxa" w:w="3312"/>
          </w:tcPr>
          <w:p>
            <w:r>
              <w:t>Git + GitHub</w:t>
            </w:r>
          </w:p>
        </w:tc>
        <w:tc>
          <w:tcPr>
            <w:tcW w:type="dxa" w:w="3312"/>
          </w:tcPr>
          <w:p>
            <w:r>
              <w:t>Source-code management</w:t>
            </w:r>
          </w:p>
        </w:tc>
      </w:tr>
    </w:tbl>
    <w:p>
      <w:pPr>
        <w:pStyle w:val="Heading1"/>
      </w:pPr>
      <w:r>
        <w:t>7. System Architecture</w:t>
      </w:r>
    </w:p>
    <w:p>
      <w:r>
        <w:t>SmartSpend AI uses a modular MERN-based architecture with a separate Python AI microservice.</w:t>
      </w:r>
    </w:p>
    <w:p>
      <w:r>
        <w:t>High-level flow:</w:t>
      </w:r>
    </w:p>
    <w:p>
      <w:r>
        <w:t>User → React Frontend → Node.js/Express REST API → MongoDB</w:t>
        <w:br/>
        <w:t xml:space="preserve">                                      ↓</w:t>
        <w:br/>
        <w:t xml:space="preserve">                              Python/FastAPI AI Service</w:t>
        <w:br/>
        <w:t xml:space="preserve">                                      ↓</w:t>
        <w:br/>
        <w:t xml:space="preserve">                              AI / ML / OCR Processing</w:t>
      </w:r>
    </w:p>
    <w:p>
      <w:pPr>
        <w:pStyle w:val="ListBullet"/>
      </w:pPr>
      <w:r>
        <w:t>React.js handles the user interface and dashboard.</w:t>
      </w:r>
    </w:p>
    <w:p>
      <w:pPr>
        <w:pStyle w:val="ListBullet"/>
      </w:pPr>
      <w:r>
        <w:t>Node.js and Express.js provide the main REST API and application business logic.</w:t>
      </w:r>
    </w:p>
    <w:p>
      <w:pPr>
        <w:pStyle w:val="ListBullet"/>
      </w:pPr>
      <w:r>
        <w:t>MongoDB stores users, transactions, categories, budgets, goals, receipts, and insights.</w:t>
      </w:r>
    </w:p>
    <w:p>
      <w:pPr>
        <w:pStyle w:val="ListBullet"/>
      </w:pPr>
      <w:r>
        <w:t>Mongoose provides schema modeling and database access for MongoDB.</w:t>
      </w:r>
    </w:p>
    <w:p>
      <w:pPr>
        <w:pStyle w:val="ListBullet"/>
      </w:pPr>
      <w:r>
        <w:t>Python/FastAPI runs AI, machine-learning, OCR, and advanced analytics workloads.</w:t>
      </w:r>
    </w:p>
    <w:p>
      <w:pPr>
        <w:pStyle w:val="ListBullet"/>
      </w:pPr>
      <w:r>
        <w:t>Redis can be used for caching and background jobs.</w:t>
      </w:r>
    </w:p>
    <w:p>
      <w:pPr>
        <w:pStyle w:val="ListBullet"/>
      </w:pPr>
      <w:r>
        <w:t>Firebase Authentication manages user identity and login.</w:t>
      </w:r>
    </w:p>
    <w:p>
      <w:pPr>
        <w:pStyle w:val="Heading1"/>
      </w:pPr>
      <w:r>
        <w:t>8. Architecture Components</w:t>
      </w:r>
    </w:p>
    <w:p>
      <w:pPr>
        <w:pStyle w:val="Heading2"/>
      </w:pPr>
      <w:r>
        <w:t>8.1 Frontend Layer</w:t>
      </w:r>
    </w:p>
    <w:p>
      <w:r>
        <w:t>React + Tailwind CSS</w:t>
      </w:r>
    </w:p>
    <w:p>
      <w:pPr>
        <w:pStyle w:val="ListBullet"/>
      </w:pPr>
      <w:r>
        <w:t>Login / Register</w:t>
      </w:r>
    </w:p>
    <w:p>
      <w:pPr>
        <w:pStyle w:val="ListBullet"/>
      </w:pPr>
      <w:r>
        <w:t>Dashboard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Budgets</w:t>
      </w:r>
    </w:p>
    <w:p>
      <w:pPr>
        <w:pStyle w:val="ListBullet"/>
      </w:pPr>
      <w:r>
        <w:t>Goals</w:t>
      </w:r>
    </w:p>
    <w:p>
      <w:pPr>
        <w:pStyle w:val="ListBullet"/>
      </w:pPr>
      <w:r>
        <w:t>Analytics</w:t>
      </w:r>
    </w:p>
    <w:p>
      <w:pPr>
        <w:pStyle w:val="ListBullet"/>
      </w:pPr>
      <w:r>
        <w:t>Receipt Scanner</w:t>
      </w:r>
    </w:p>
    <w:p>
      <w:pPr>
        <w:pStyle w:val="ListBullet"/>
      </w:pPr>
      <w:r>
        <w:t>AI Insights</w:t>
      </w:r>
    </w:p>
    <w:p>
      <w:pPr>
        <w:pStyle w:val="ListBullet"/>
      </w:pPr>
      <w:r>
        <w:t>Reports</w:t>
      </w:r>
    </w:p>
    <w:p>
      <w:pPr>
        <w:pStyle w:val="ListBullet"/>
      </w:pPr>
      <w:r>
        <w:t>Settings</w:t>
      </w:r>
    </w:p>
    <w:p>
      <w:pPr>
        <w:pStyle w:val="Heading2"/>
      </w:pPr>
      <w:r>
        <w:t>8.2 Main Backend Layer</w:t>
      </w:r>
    </w:p>
    <w:p>
      <w:r>
        <w:t>Node.js + Express.js</w:t>
      </w:r>
    </w:p>
    <w:p>
      <w:pPr>
        <w:pStyle w:val="ListBullet"/>
      </w:pPr>
      <w:r>
        <w:t>Authentication middleware.</w:t>
      </w:r>
    </w:p>
    <w:p>
      <w:pPr>
        <w:pStyle w:val="ListBullet"/>
      </w:pPr>
      <w:r>
        <w:t>Transaction APIs.</w:t>
      </w:r>
    </w:p>
    <w:p>
      <w:pPr>
        <w:pStyle w:val="ListBullet"/>
      </w:pPr>
      <w:r>
        <w:t>Budget APIs.</w:t>
      </w:r>
    </w:p>
    <w:p>
      <w:pPr>
        <w:pStyle w:val="ListBullet"/>
      </w:pPr>
      <w:r>
        <w:t>Goal APIs.</w:t>
      </w:r>
    </w:p>
    <w:p>
      <w:pPr>
        <w:pStyle w:val="ListBullet"/>
      </w:pPr>
      <w:r>
        <w:t>Analytics APIs.</w:t>
      </w:r>
    </w:p>
    <w:p>
      <w:pPr>
        <w:pStyle w:val="ListBullet"/>
      </w:pPr>
      <w:r>
        <w:t>Receipt APIs.</w:t>
      </w:r>
    </w:p>
    <w:p>
      <w:pPr>
        <w:pStyle w:val="ListBullet"/>
      </w:pPr>
      <w:r>
        <w:t>AI integration APIs.</w:t>
      </w:r>
    </w:p>
    <w:p>
      <w:pPr>
        <w:pStyle w:val="ListBullet"/>
      </w:pPr>
      <w:r>
        <w:t>Report and export APIs.</w:t>
      </w:r>
    </w:p>
    <w:p>
      <w:pPr>
        <w:pStyle w:val="Heading2"/>
      </w:pPr>
      <w:r>
        <w:t>8.3 Database Layer</w:t>
      </w:r>
    </w:p>
    <w:p>
      <w:r>
        <w:t>MongoDB is the primary database. Its document model is suitable for flexible transaction metadata, custom categories, receipt information, and evolving application features.</w:t>
      </w:r>
    </w:p>
    <w:p>
      <w:pPr>
        <w:pStyle w:val="Heading2"/>
      </w:pPr>
      <w:r>
        <w:t>8.4 AI Microservice</w:t>
      </w:r>
    </w:p>
    <w:p>
      <w:r>
        <w:t>Python + FastAPI is separated from the main backend so that AI/ML functionality can be developed and scaled independently.</w:t>
      </w:r>
    </w:p>
    <w:p>
      <w:pPr>
        <w:pStyle w:val="ListBullet"/>
      </w:pPr>
      <w:r>
        <w:t>Spending analysis.</w:t>
      </w:r>
    </w:p>
    <w:p>
      <w:pPr>
        <w:pStyle w:val="ListBullet"/>
      </w:pPr>
      <w:r>
        <w:t>Anomaly detection.</w:t>
      </w:r>
    </w:p>
    <w:p>
      <w:pPr>
        <w:pStyle w:val="ListBullet"/>
      </w:pPr>
      <w:r>
        <w:t>Spending prediction.</w:t>
      </w:r>
    </w:p>
    <w:p>
      <w:pPr>
        <w:pStyle w:val="ListBullet"/>
      </w:pPr>
      <w:r>
        <w:t>Recommendation generation.</w:t>
      </w:r>
    </w:p>
    <w:p>
      <w:pPr>
        <w:pStyle w:val="ListBullet"/>
      </w:pPr>
      <w:r>
        <w:t>OCR processing.</w:t>
      </w:r>
    </w:p>
    <w:p>
      <w:pPr>
        <w:pStyle w:val="Heading1"/>
      </w:pPr>
      <w:r>
        <w:t>9. MongoDB Database Design</w:t>
      </w:r>
    </w:p>
    <w:p>
      <w:r>
        <w:t>Recommended MongoDB database name: smartspend</w:t>
      </w:r>
    </w:p>
    <w:p>
      <w:pPr>
        <w:pStyle w:val="Heading2"/>
      </w:pPr>
      <w:r>
        <w:t>users</w:t>
      </w:r>
    </w:p>
    <w:p>
      <w:pPr>
        <w:pStyle w:val="ListBullet"/>
      </w:pPr>
      <w:r>
        <w:t>_id</w:t>
      </w:r>
    </w:p>
    <w:p>
      <w:pPr>
        <w:pStyle w:val="ListBullet"/>
      </w:pPr>
      <w:r>
        <w:t>firebaseUid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currency</w:t>
      </w:r>
    </w:p>
    <w:p>
      <w:pPr>
        <w:pStyle w:val="ListBullet"/>
      </w:pPr>
      <w:r>
        <w:t>createdAt</w:t>
      </w:r>
    </w:p>
    <w:p>
      <w:pPr>
        <w:pStyle w:val="Heading2"/>
      </w:pPr>
      <w:r>
        <w:t>transactions</w:t>
      </w:r>
    </w:p>
    <w:p>
      <w:pPr>
        <w:pStyle w:val="ListBullet"/>
      </w:pPr>
      <w:r>
        <w:t>_id</w:t>
      </w:r>
    </w:p>
    <w:p>
      <w:pPr>
        <w:pStyle w:val="ListBullet"/>
      </w:pPr>
      <w:r>
        <w:t>userId</w:t>
      </w:r>
    </w:p>
    <w:p>
      <w:pPr>
        <w:pStyle w:val="ListBullet"/>
      </w:pPr>
      <w:r>
        <w:t>type</w:t>
      </w:r>
    </w:p>
    <w:p>
      <w:pPr>
        <w:pStyle w:val="ListBullet"/>
      </w:pPr>
      <w:r>
        <w:t>amount</w:t>
      </w:r>
    </w:p>
    <w:p>
      <w:pPr>
        <w:pStyle w:val="ListBullet"/>
      </w:pPr>
      <w:r>
        <w:t>categoryId</w:t>
      </w:r>
    </w:p>
    <w:p>
      <w:pPr>
        <w:pStyle w:val="ListBullet"/>
      </w:pPr>
      <w:r>
        <w:t>merchant</w:t>
      </w:r>
    </w:p>
    <w:p>
      <w:pPr>
        <w:pStyle w:val="ListBullet"/>
      </w:pPr>
      <w:r>
        <w:t>date</w:t>
      </w:r>
    </w:p>
    <w:p>
      <w:pPr>
        <w:pStyle w:val="ListBullet"/>
      </w:pPr>
      <w:r>
        <w:t>paymentMethod</w:t>
      </w:r>
    </w:p>
    <w:p>
      <w:pPr>
        <w:pStyle w:val="ListBullet"/>
      </w:pPr>
      <w:r>
        <w:t>notes</w:t>
      </w:r>
    </w:p>
    <w:p>
      <w:pPr>
        <w:pStyle w:val="ListBullet"/>
      </w:pPr>
      <w:r>
        <w:t>createdAt</w:t>
      </w:r>
    </w:p>
    <w:p>
      <w:pPr>
        <w:pStyle w:val="Heading2"/>
      </w:pPr>
      <w:r>
        <w:t>categories</w:t>
      </w:r>
    </w:p>
    <w:p>
      <w:pPr>
        <w:pStyle w:val="ListBullet"/>
      </w:pPr>
      <w:r>
        <w:t>_id</w:t>
      </w:r>
    </w:p>
    <w:p>
      <w:pPr>
        <w:pStyle w:val="ListBullet"/>
      </w:pPr>
      <w:r>
        <w:t>userId</w:t>
      </w:r>
    </w:p>
    <w:p>
      <w:pPr>
        <w:pStyle w:val="ListBullet"/>
      </w:pPr>
      <w:r>
        <w:t>name</w:t>
      </w:r>
    </w:p>
    <w:p>
      <w:pPr>
        <w:pStyle w:val="ListBullet"/>
      </w:pPr>
      <w:r>
        <w:t>type</w:t>
      </w:r>
    </w:p>
    <w:p>
      <w:pPr>
        <w:pStyle w:val="ListBullet"/>
      </w:pPr>
      <w:r>
        <w:t>icon</w:t>
      </w:r>
    </w:p>
    <w:p>
      <w:pPr>
        <w:pStyle w:val="ListBullet"/>
      </w:pPr>
      <w:r>
        <w:t>isDefault</w:t>
      </w:r>
    </w:p>
    <w:p>
      <w:pPr>
        <w:pStyle w:val="Heading2"/>
      </w:pPr>
      <w:r>
        <w:t>budgets</w:t>
      </w:r>
    </w:p>
    <w:p>
      <w:pPr>
        <w:pStyle w:val="ListBullet"/>
      </w:pPr>
      <w:r>
        <w:t>_id</w:t>
      </w:r>
    </w:p>
    <w:p>
      <w:pPr>
        <w:pStyle w:val="ListBullet"/>
      </w:pPr>
      <w:r>
        <w:t>userId</w:t>
      </w:r>
    </w:p>
    <w:p>
      <w:pPr>
        <w:pStyle w:val="ListBullet"/>
      </w:pPr>
      <w:r>
        <w:t>categoryId</w:t>
      </w:r>
    </w:p>
    <w:p>
      <w:pPr>
        <w:pStyle w:val="ListBullet"/>
      </w:pPr>
      <w:r>
        <w:t>month</w:t>
      </w:r>
    </w:p>
    <w:p>
      <w:pPr>
        <w:pStyle w:val="ListBullet"/>
      </w:pPr>
      <w:r>
        <w:t>limitAmount</w:t>
      </w:r>
    </w:p>
    <w:p>
      <w:pPr>
        <w:pStyle w:val="ListBullet"/>
      </w:pPr>
      <w:r>
        <w:t>createdAt</w:t>
      </w:r>
    </w:p>
    <w:p>
      <w:pPr>
        <w:pStyle w:val="Heading2"/>
      </w:pPr>
      <w:r>
        <w:t>goals</w:t>
      </w:r>
    </w:p>
    <w:p>
      <w:pPr>
        <w:pStyle w:val="ListBullet"/>
      </w:pPr>
      <w:r>
        <w:t>_id</w:t>
      </w:r>
    </w:p>
    <w:p>
      <w:pPr>
        <w:pStyle w:val="ListBullet"/>
      </w:pPr>
      <w:r>
        <w:t>userId</w:t>
      </w:r>
    </w:p>
    <w:p>
      <w:pPr>
        <w:pStyle w:val="ListBullet"/>
      </w:pPr>
      <w:r>
        <w:t>name</w:t>
      </w:r>
    </w:p>
    <w:p>
      <w:pPr>
        <w:pStyle w:val="ListBullet"/>
      </w:pPr>
      <w:r>
        <w:t>targetAmount</w:t>
      </w:r>
    </w:p>
    <w:p>
      <w:pPr>
        <w:pStyle w:val="ListBullet"/>
      </w:pPr>
      <w:r>
        <w:t>currentAmount</w:t>
      </w:r>
    </w:p>
    <w:p>
      <w:pPr>
        <w:pStyle w:val="ListBullet"/>
      </w:pPr>
      <w:r>
        <w:t>targetDate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createdAt</w:t>
      </w:r>
    </w:p>
    <w:p>
      <w:pPr>
        <w:pStyle w:val="Heading2"/>
      </w:pPr>
      <w:r>
        <w:t>goalContributions</w:t>
      </w:r>
    </w:p>
    <w:p>
      <w:pPr>
        <w:pStyle w:val="ListBullet"/>
      </w:pPr>
      <w:r>
        <w:t>_id</w:t>
      </w:r>
    </w:p>
    <w:p>
      <w:pPr>
        <w:pStyle w:val="ListBullet"/>
      </w:pPr>
      <w:r>
        <w:t>goalId</w:t>
      </w:r>
    </w:p>
    <w:p>
      <w:pPr>
        <w:pStyle w:val="ListBullet"/>
      </w:pPr>
      <w:r>
        <w:t>userId</w:t>
      </w:r>
    </w:p>
    <w:p>
      <w:pPr>
        <w:pStyle w:val="ListBullet"/>
      </w:pPr>
      <w:r>
        <w:t>amount</w:t>
      </w:r>
    </w:p>
    <w:p>
      <w:pPr>
        <w:pStyle w:val="ListBullet"/>
      </w:pPr>
      <w:r>
        <w:t>date</w:t>
      </w:r>
    </w:p>
    <w:p>
      <w:pPr>
        <w:pStyle w:val="ListBullet"/>
      </w:pPr>
      <w:r>
        <w:t>notes</w:t>
      </w:r>
    </w:p>
    <w:p>
      <w:pPr>
        <w:pStyle w:val="Heading2"/>
      </w:pPr>
      <w:r>
        <w:t>receipts</w:t>
      </w:r>
    </w:p>
    <w:p>
      <w:pPr>
        <w:pStyle w:val="ListBullet"/>
      </w:pPr>
      <w:r>
        <w:t>_id</w:t>
      </w:r>
    </w:p>
    <w:p>
      <w:pPr>
        <w:pStyle w:val="ListBullet"/>
      </w:pPr>
      <w:r>
        <w:t>userId</w:t>
      </w:r>
    </w:p>
    <w:p>
      <w:pPr>
        <w:pStyle w:val="ListBullet"/>
      </w:pPr>
      <w:r>
        <w:t>fileUrl</w:t>
      </w:r>
    </w:p>
    <w:p>
      <w:pPr>
        <w:pStyle w:val="ListBullet"/>
      </w:pPr>
      <w:r>
        <w:t>ocrText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createdAt</w:t>
      </w:r>
    </w:p>
    <w:p>
      <w:pPr>
        <w:pStyle w:val="Heading2"/>
      </w:pPr>
      <w:r>
        <w:t>aiInsights</w:t>
      </w:r>
    </w:p>
    <w:p>
      <w:pPr>
        <w:pStyle w:val="ListBullet"/>
      </w:pPr>
      <w:r>
        <w:t>_id</w:t>
      </w:r>
    </w:p>
    <w:p>
      <w:pPr>
        <w:pStyle w:val="ListBullet"/>
      </w:pPr>
      <w:r>
        <w:t>userId</w:t>
      </w:r>
    </w:p>
    <w:p>
      <w:pPr>
        <w:pStyle w:val="ListBullet"/>
      </w:pPr>
      <w:r>
        <w:t>type</w:t>
      </w:r>
    </w:p>
    <w:p>
      <w:pPr>
        <w:pStyle w:val="ListBullet"/>
      </w:pPr>
      <w:r>
        <w:t>content</w:t>
      </w:r>
    </w:p>
    <w:p>
      <w:pPr>
        <w:pStyle w:val="ListBullet"/>
      </w:pPr>
      <w:r>
        <w:t>period</w:t>
      </w:r>
    </w:p>
    <w:p>
      <w:pPr>
        <w:pStyle w:val="ListBullet"/>
      </w:pPr>
      <w:r>
        <w:t>createdAt</w:t>
      </w:r>
    </w:p>
    <w:p>
      <w:pPr>
        <w:pStyle w:val="Heading2"/>
      </w:pPr>
      <w:r>
        <w:t>notifications</w:t>
      </w:r>
    </w:p>
    <w:p>
      <w:pPr>
        <w:pStyle w:val="ListBullet"/>
      </w:pPr>
      <w:r>
        <w:t>_id</w:t>
      </w:r>
    </w:p>
    <w:p>
      <w:pPr>
        <w:pStyle w:val="ListBullet"/>
      </w:pPr>
      <w:r>
        <w:t>userId</w:t>
      </w:r>
    </w:p>
    <w:p>
      <w:pPr>
        <w:pStyle w:val="ListBullet"/>
      </w:pPr>
      <w:r>
        <w:t>type</w:t>
      </w:r>
    </w:p>
    <w:p>
      <w:pPr>
        <w:pStyle w:val="ListBullet"/>
      </w:pPr>
      <w:r>
        <w:t>message</w:t>
      </w:r>
    </w:p>
    <w:p>
      <w:pPr>
        <w:pStyle w:val="ListBullet"/>
      </w:pPr>
      <w:r>
        <w:t>read</w:t>
      </w:r>
    </w:p>
    <w:p>
      <w:pPr>
        <w:pStyle w:val="ListBullet"/>
      </w:pPr>
      <w:r>
        <w:t>createdAt</w:t>
      </w:r>
    </w:p>
    <w:p>
      <w:pPr>
        <w:pStyle w:val="Heading2"/>
      </w:pPr>
      <w:r>
        <w:t>9.1 Example Transaction Document</w:t>
      </w:r>
    </w:p>
    <w:p>
      <w:r>
        <w:t>{</w:t>
        <w:br/>
        <w:t xml:space="preserve">  "userId": "64abc123",</w:t>
        <w:br/>
        <w:t xml:space="preserve">  "type": "expense",</w:t>
        <w:br/>
        <w:t xml:space="preserve">  "amount": 850,</w:t>
        <w:br/>
        <w:t xml:space="preserve">  "category": "Food",</w:t>
        <w:br/>
        <w:t xml:space="preserve">  "merchant": "Dominos",</w:t>
        <w:br/>
        <w:t xml:space="preserve">  "paymentMethod": "UPI",</w:t>
        <w:br/>
        <w:t xml:space="preserve">  "date": "2026-08-09",</w:t>
        <w:br/>
        <w:t xml:space="preserve">  "notes": "Dinner"</w:t>
        <w:br/>
        <w:t>}</w:t>
      </w:r>
    </w:p>
    <w:p>
      <w:pPr>
        <w:pStyle w:val="Heading1"/>
      </w:pPr>
      <w:r>
        <w:t>10. Data Relationships</w:t>
      </w:r>
    </w:p>
    <w:p>
      <w:r>
        <w:t>Although MongoDB is document-oriented, application-level relationships can be modeled using references:</w:t>
      </w:r>
    </w:p>
    <w:p>
      <w:pPr>
        <w:pStyle w:val="ListBullet"/>
      </w:pPr>
      <w:r>
        <w:t>One user → many transactions.</w:t>
      </w:r>
    </w:p>
    <w:p>
      <w:pPr>
        <w:pStyle w:val="ListBullet"/>
      </w:pPr>
      <w:r>
        <w:t>One user → many budgets.</w:t>
      </w:r>
    </w:p>
    <w:p>
      <w:pPr>
        <w:pStyle w:val="ListBullet"/>
      </w:pPr>
      <w:r>
        <w:t>One user → many goals.</w:t>
      </w:r>
    </w:p>
    <w:p>
      <w:pPr>
        <w:pStyle w:val="ListBullet"/>
      </w:pPr>
      <w:r>
        <w:t>One user → many receipts.</w:t>
      </w:r>
    </w:p>
    <w:p>
      <w:pPr>
        <w:pStyle w:val="ListBullet"/>
      </w:pPr>
      <w:r>
        <w:t>One user → many AI insights.</w:t>
      </w:r>
    </w:p>
    <w:p>
      <w:pPr>
        <w:pStyle w:val="ListBullet"/>
      </w:pPr>
      <w:r>
        <w:t>One goal → many goal contributions.</w:t>
      </w:r>
    </w:p>
    <w:p>
      <w:pPr>
        <w:pStyle w:val="ListBullet"/>
      </w:pPr>
      <w:r>
        <w:t>A transaction can reference one category.</w:t>
      </w:r>
    </w:p>
    <w:p>
      <w:pPr>
        <w:pStyle w:val="Heading1"/>
      </w:pPr>
      <w:r>
        <w:t>11. REST API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/api/dashboard</w:t>
            </w:r>
          </w:p>
        </w:tc>
        <w:tc>
          <w:tcPr>
            <w:tcW w:type="dxa" w:w="3312"/>
          </w:tcPr>
          <w:p>
            <w:r>
              <w:t>Get dashboard summary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/api/transactions</w:t>
            </w:r>
          </w:p>
        </w:tc>
        <w:tc>
          <w:tcPr>
            <w:tcW w:type="dxa" w:w="3312"/>
          </w:tcPr>
          <w:p>
            <w:r>
              <w:t>List user transactions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/api/transactions</w:t>
            </w:r>
          </w:p>
        </w:tc>
        <w:tc>
          <w:tcPr>
            <w:tcW w:type="dxa" w:w="3312"/>
          </w:tcPr>
          <w:p>
            <w:r>
              <w:t>Create transaction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/api/transactions/:id</w:t>
            </w:r>
          </w:p>
        </w:tc>
        <w:tc>
          <w:tcPr>
            <w:tcW w:type="dxa" w:w="3312"/>
          </w:tcPr>
          <w:p>
            <w:r>
              <w:t>Get transaction</w:t>
            </w:r>
          </w:p>
        </w:tc>
      </w:tr>
      <w:tr>
        <w:tc>
          <w:tcPr>
            <w:tcW w:type="dxa" w:w="3312"/>
          </w:tcPr>
          <w:p>
            <w:r>
              <w:t>PATCH</w:t>
            </w:r>
          </w:p>
        </w:tc>
        <w:tc>
          <w:tcPr>
            <w:tcW w:type="dxa" w:w="3312"/>
          </w:tcPr>
          <w:p>
            <w:r>
              <w:t>/api/transactions/:id</w:t>
            </w:r>
          </w:p>
        </w:tc>
        <w:tc>
          <w:tcPr>
            <w:tcW w:type="dxa" w:w="3312"/>
          </w:tcPr>
          <w:p>
            <w:r>
              <w:t>Update transaction</w:t>
            </w:r>
          </w:p>
        </w:tc>
      </w:tr>
      <w:tr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/api/transactions/:id</w:t>
            </w:r>
          </w:p>
        </w:tc>
        <w:tc>
          <w:tcPr>
            <w:tcW w:type="dxa" w:w="3312"/>
          </w:tcPr>
          <w:p>
            <w:r>
              <w:t>Delete transaction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/api/categories</w:t>
            </w:r>
          </w:p>
        </w:tc>
        <w:tc>
          <w:tcPr>
            <w:tcW w:type="dxa" w:w="3312"/>
          </w:tcPr>
          <w:p>
            <w:r>
              <w:t>List categories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/api/categories</w:t>
            </w:r>
          </w:p>
        </w:tc>
        <w:tc>
          <w:tcPr>
            <w:tcW w:type="dxa" w:w="3312"/>
          </w:tcPr>
          <w:p>
            <w:r>
              <w:t>Create category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/api/budgets</w:t>
            </w:r>
          </w:p>
        </w:tc>
        <w:tc>
          <w:tcPr>
            <w:tcW w:type="dxa" w:w="3312"/>
          </w:tcPr>
          <w:p>
            <w:r>
              <w:t>List budgets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/api/budgets</w:t>
            </w:r>
          </w:p>
        </w:tc>
        <w:tc>
          <w:tcPr>
            <w:tcW w:type="dxa" w:w="3312"/>
          </w:tcPr>
          <w:p>
            <w:r>
              <w:t>Create budget</w:t>
            </w:r>
          </w:p>
        </w:tc>
      </w:tr>
      <w:tr>
        <w:tc>
          <w:tcPr>
            <w:tcW w:type="dxa" w:w="3312"/>
          </w:tcPr>
          <w:p>
            <w:r>
              <w:t>PATCH</w:t>
            </w:r>
          </w:p>
        </w:tc>
        <w:tc>
          <w:tcPr>
            <w:tcW w:type="dxa" w:w="3312"/>
          </w:tcPr>
          <w:p>
            <w:r>
              <w:t>/api/budgets/:id</w:t>
            </w:r>
          </w:p>
        </w:tc>
        <w:tc>
          <w:tcPr>
            <w:tcW w:type="dxa" w:w="3312"/>
          </w:tcPr>
          <w:p>
            <w:r>
              <w:t>Update budget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/api/goals</w:t>
            </w:r>
          </w:p>
        </w:tc>
        <w:tc>
          <w:tcPr>
            <w:tcW w:type="dxa" w:w="3312"/>
          </w:tcPr>
          <w:p>
            <w:r>
              <w:t>List goals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/api/goals</w:t>
            </w:r>
          </w:p>
        </w:tc>
        <w:tc>
          <w:tcPr>
            <w:tcW w:type="dxa" w:w="3312"/>
          </w:tcPr>
          <w:p>
            <w:r>
              <w:t>Create goal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/api/goals/:id/contributions</w:t>
            </w:r>
          </w:p>
        </w:tc>
        <w:tc>
          <w:tcPr>
            <w:tcW w:type="dxa" w:w="3312"/>
          </w:tcPr>
          <w:p>
            <w:r>
              <w:t>Add goal contribution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/api/receipts/scan</w:t>
            </w:r>
          </w:p>
        </w:tc>
        <w:tc>
          <w:tcPr>
            <w:tcW w:type="dxa" w:w="3312"/>
          </w:tcPr>
          <w:p>
            <w:r>
              <w:t>Process receipt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/api/ai/insights</w:t>
            </w:r>
          </w:p>
        </w:tc>
        <w:tc>
          <w:tcPr>
            <w:tcW w:type="dxa" w:w="3312"/>
          </w:tcPr>
          <w:p>
            <w:r>
              <w:t>Generate AI insights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/api/ai/predict</w:t>
            </w:r>
          </w:p>
        </w:tc>
        <w:tc>
          <w:tcPr>
            <w:tcW w:type="dxa" w:w="3312"/>
          </w:tcPr>
          <w:p>
            <w:r>
              <w:t>Generate spending prediction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/api/reports/monthly</w:t>
            </w:r>
          </w:p>
        </w:tc>
        <w:tc>
          <w:tcPr>
            <w:tcW w:type="dxa" w:w="3312"/>
          </w:tcPr>
          <w:p>
            <w:r>
              <w:t>Generate monthly report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/api/export/csv</w:t>
            </w:r>
          </w:p>
        </w:tc>
        <w:tc>
          <w:tcPr>
            <w:tcW w:type="dxa" w:w="3312"/>
          </w:tcPr>
          <w:p>
            <w:r>
              <w:t>Export transactions as CSV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/api/export/excel</w:t>
            </w:r>
          </w:p>
        </w:tc>
        <w:tc>
          <w:tcPr>
            <w:tcW w:type="dxa" w:w="3312"/>
          </w:tcPr>
          <w:p>
            <w:r>
              <w:t>Export finance data as Excel</w:t>
            </w:r>
          </w:p>
        </w:tc>
      </w:tr>
    </w:tbl>
    <w:p>
      <w:pPr>
        <w:pStyle w:val="Heading1"/>
      </w:pPr>
      <w:r>
        <w:t>12. AI &amp; ML Module</w:t>
      </w:r>
    </w:p>
    <w:p>
      <w:pPr>
        <w:pStyle w:val="Heading2"/>
      </w:pPr>
      <w:r>
        <w:t>12.1 Spending Insights</w:t>
      </w:r>
    </w:p>
    <w:p>
      <w:pPr>
        <w:pStyle w:val="ListBullet"/>
      </w:pPr>
      <w:r>
        <w:t>Monthly spending summary.</w:t>
      </w:r>
    </w:p>
    <w:p>
      <w:pPr>
        <w:pStyle w:val="ListBullet"/>
      </w:pPr>
      <w:r>
        <w:t>Category-level observations.</w:t>
      </w:r>
    </w:p>
    <w:p>
      <w:pPr>
        <w:pStyle w:val="ListBullet"/>
      </w:pPr>
      <w:r>
        <w:t>Unusual spending explanations.</w:t>
      </w:r>
    </w:p>
    <w:p>
      <w:pPr>
        <w:pStyle w:val="ListBullet"/>
      </w:pPr>
      <w:r>
        <w:t>Potential savings opportunities.</w:t>
      </w:r>
    </w:p>
    <w:p>
      <w:pPr>
        <w:pStyle w:val="ListBullet"/>
      </w:pPr>
      <w:r>
        <w:t>Budget-risk warnings.</w:t>
      </w:r>
    </w:p>
    <w:p>
      <w:pPr>
        <w:pStyle w:val="ListBullet"/>
      </w:pPr>
      <w:r>
        <w:t>Natural-language questions about personal transaction data.</w:t>
      </w:r>
    </w:p>
    <w:p>
      <w:pPr>
        <w:pStyle w:val="Heading2"/>
      </w:pPr>
      <w:r>
        <w:t>12.2 Anomaly Detection</w:t>
      </w:r>
    </w:p>
    <w:p>
      <w:r>
        <w:t>The AI service can identify transactions that differ significantly from normal user behavior. A first implementation can use statistical thresholds or Isolation Forest.</w:t>
      </w:r>
    </w:p>
    <w:p>
      <w:pPr>
        <w:pStyle w:val="Heading2"/>
      </w:pPr>
      <w:r>
        <w:t>12.3 Spending Prediction</w:t>
      </w:r>
    </w:p>
    <w:p>
      <w:r>
        <w:t>Historical transactions can be aggregated by week or month and used to estimate future spending. A simple regression or time-series approach can be implemented first and improved later.</w:t>
      </w:r>
    </w:p>
    <w:p>
      <w:pPr>
        <w:pStyle w:val="Heading2"/>
      </w:pPr>
      <w:r>
        <w:t>12.4 AI Safety</w:t>
      </w:r>
    </w:p>
    <w:p>
      <w:pPr>
        <w:pStyle w:val="ListBullet"/>
      </w:pPr>
      <w:r>
        <w:t>Label AI-generated results as informational.</w:t>
      </w:r>
    </w:p>
    <w:p>
      <w:pPr>
        <w:pStyle w:val="ListBullet"/>
      </w:pPr>
      <w:r>
        <w:t>Do not present predictions as guaranteed financial outcomes.</w:t>
      </w:r>
    </w:p>
    <w:p>
      <w:pPr>
        <w:pStyle w:val="ListBullet"/>
      </w:pPr>
      <w:r>
        <w:t>Keep AI credentials on the backend.</w:t>
      </w:r>
    </w:p>
    <w:p>
      <w:pPr>
        <w:pStyle w:val="ListBullet"/>
      </w:pPr>
      <w:r>
        <w:t>Avoid storing unnecessary sensitive information.</w:t>
      </w:r>
    </w:p>
    <w:p>
      <w:pPr>
        <w:pStyle w:val="ListBullet"/>
      </w:pPr>
      <w:r>
        <w:t>Let users verify OCR results before saving transactions.</w:t>
      </w:r>
    </w:p>
    <w:p>
      <w:pPr>
        <w:pStyle w:val="Heading1"/>
      </w:pPr>
      <w:r>
        <w:t>13. Receipt OCR Workflow</w:t>
      </w:r>
    </w:p>
    <w:p>
      <w:pPr>
        <w:pStyle w:val="ListNumber"/>
      </w:pPr>
      <w:r>
        <w:t>User uploads a receipt image.</w:t>
      </w:r>
    </w:p>
    <w:p>
      <w:pPr>
        <w:pStyle w:val="ListNumber"/>
      </w:pPr>
      <w:r>
        <w:t>Node.js/Express validates the upload.</w:t>
      </w:r>
    </w:p>
    <w:p>
      <w:pPr>
        <w:pStyle w:val="ListNumber"/>
      </w:pPr>
      <w:r>
        <w:t>The backend sends the image to the OCR/AI service.</w:t>
      </w:r>
    </w:p>
    <w:p>
      <w:pPr>
        <w:pStyle w:val="ListNumber"/>
      </w:pPr>
      <w:r>
        <w:t>FastAPI processes the receipt.</w:t>
      </w:r>
    </w:p>
    <w:p>
      <w:pPr>
        <w:pStyle w:val="ListNumber"/>
      </w:pPr>
      <w:r>
        <w:t>OCR extracts text.</w:t>
      </w:r>
    </w:p>
    <w:p>
      <w:pPr>
        <w:pStyle w:val="ListNumber"/>
      </w:pPr>
      <w:r>
        <w:t>Parser identifies merchant, date, amount, and possible line items.</w:t>
      </w:r>
    </w:p>
    <w:p>
      <w:pPr>
        <w:pStyle w:val="ListNumber"/>
      </w:pPr>
      <w:r>
        <w:t>Results are returned to the frontend.</w:t>
      </w:r>
    </w:p>
    <w:p>
      <w:pPr>
        <w:pStyle w:val="ListNumber"/>
      </w:pPr>
      <w:r>
        <w:t>User verifies or edits the extracted fields.</w:t>
      </w:r>
    </w:p>
    <w:p>
      <w:pPr>
        <w:pStyle w:val="ListNumber"/>
      </w:pPr>
      <w:r>
        <w:t>Confirmed data is stored as a MongoDB transaction.</w:t>
      </w:r>
    </w:p>
    <w:p>
      <w:pPr>
        <w:pStyle w:val="Heading1"/>
      </w:pPr>
      <w:r>
        <w:t>14. User Flow</w:t>
      </w:r>
    </w:p>
    <w:p>
      <w:pPr>
        <w:pStyle w:val="ListNumber"/>
      </w:pPr>
      <w:r>
        <w:t>User registers or logs in through Firebase.</w:t>
      </w:r>
    </w:p>
    <w:p>
      <w:pPr>
        <w:pStyle w:val="ListNumber"/>
      </w:pPr>
      <w:r>
        <w:t>User completes profile and currency preferences.</w:t>
      </w:r>
    </w:p>
    <w:p>
      <w:pPr>
        <w:pStyle w:val="ListNumber"/>
      </w:pPr>
      <w:r>
        <w:t>User records income and expenses or scans receipts.</w:t>
      </w:r>
    </w:p>
    <w:p>
      <w:pPr>
        <w:pStyle w:val="ListNumber"/>
      </w:pPr>
      <w:r>
        <w:t>Node.js/Express validates and stores data in MongoDB.</w:t>
      </w:r>
    </w:p>
    <w:p>
      <w:pPr>
        <w:pStyle w:val="ListNumber"/>
      </w:pPr>
      <w:r>
        <w:t>Dashboard retrieves and displays financial statistics.</w:t>
      </w:r>
    </w:p>
    <w:p>
      <w:pPr>
        <w:pStyle w:val="ListNumber"/>
      </w:pPr>
      <w:r>
        <w:t>User creates budgets and savings goals.</w:t>
      </w:r>
    </w:p>
    <w:p>
      <w:pPr>
        <w:pStyle w:val="ListNumber"/>
      </w:pPr>
      <w:r>
        <w:t>AI service analyzes historical spending when requested or scheduled.</w:t>
      </w:r>
    </w:p>
    <w:p>
      <w:pPr>
        <w:pStyle w:val="ListNumber"/>
      </w:pPr>
      <w:r>
        <w:t>User receives insights, anomaly alerts, and predictions.</w:t>
      </w:r>
    </w:p>
    <w:p>
      <w:pPr>
        <w:pStyle w:val="ListNumber"/>
      </w:pPr>
      <w:r>
        <w:t>User generates or downloads financial reports.</w:t>
      </w:r>
    </w:p>
    <w:p>
      <w:pPr>
        <w:pStyle w:val="Heading1"/>
      </w:pPr>
      <w:r>
        <w:t>15. Frontend Pages</w:t>
      </w:r>
    </w:p>
    <w:p>
      <w:pPr>
        <w:pStyle w:val="ListBullet"/>
      </w:pPr>
      <w:r>
        <w:t>Landing Page — Product introduction and call-to-action.</w:t>
      </w:r>
    </w:p>
    <w:p>
      <w:pPr>
        <w:pStyle w:val="ListBullet"/>
      </w:pPr>
      <w:r>
        <w:t>Login/Register — Firebase authentication.</w:t>
      </w:r>
    </w:p>
    <w:p>
      <w:pPr>
        <w:pStyle w:val="ListBullet"/>
      </w:pPr>
      <w:r>
        <w:t>Dashboard — Main financial overview.</w:t>
      </w:r>
    </w:p>
    <w:p>
      <w:pPr>
        <w:pStyle w:val="ListBullet"/>
      </w:pPr>
      <w:r>
        <w:t>Transactions — Income and expense management.</w:t>
      </w:r>
    </w:p>
    <w:p>
      <w:pPr>
        <w:pStyle w:val="ListBullet"/>
      </w:pPr>
      <w:r>
        <w:t>Add Transaction — Manual transaction entry.</w:t>
      </w:r>
    </w:p>
    <w:p>
      <w:pPr>
        <w:pStyle w:val="ListBullet"/>
      </w:pPr>
      <w:r>
        <w:t>Receipt Scanner — Receipt upload and OCR.</w:t>
      </w:r>
    </w:p>
    <w:p>
      <w:pPr>
        <w:pStyle w:val="ListBullet"/>
      </w:pPr>
      <w:r>
        <w:t>Budgets — Budget creation and monitoring.</w:t>
      </w:r>
    </w:p>
    <w:p>
      <w:pPr>
        <w:pStyle w:val="ListBullet"/>
      </w:pPr>
      <w:r>
        <w:t>Goals — Savings goal management.</w:t>
      </w:r>
    </w:p>
    <w:p>
      <w:pPr>
        <w:pStyle w:val="ListBullet"/>
      </w:pPr>
      <w:r>
        <w:t>Analytics — Detailed spending charts.</w:t>
      </w:r>
    </w:p>
    <w:p>
      <w:pPr>
        <w:pStyle w:val="ListBullet"/>
      </w:pPr>
      <w:r>
        <w:t>AI Insights — AI-generated observations and recommendations.</w:t>
      </w:r>
    </w:p>
    <w:p>
      <w:pPr>
        <w:pStyle w:val="ListBullet"/>
      </w:pPr>
      <w:r>
        <w:t>Reports — PDF, Excel, and CSV exports.</w:t>
      </w:r>
    </w:p>
    <w:p>
      <w:pPr>
        <w:pStyle w:val="ListBullet"/>
      </w:pPr>
      <w:r>
        <w:t>Settings — Profile, currency, notifications, and preferences.</w:t>
      </w:r>
    </w:p>
    <w:p>
      <w:pPr>
        <w:pStyle w:val="Heading1"/>
      </w:pPr>
      <w:r>
        <w:t>16. Security Requirements</w:t>
      </w:r>
    </w:p>
    <w:p>
      <w:pPr>
        <w:pStyle w:val="ListBullet"/>
      </w:pPr>
      <w:r>
        <w:t>Use Firebase Authentication for identity management.</w:t>
      </w:r>
    </w:p>
    <w:p>
      <w:pPr>
        <w:pStyle w:val="ListBullet"/>
      </w:pPr>
      <w:r>
        <w:t>Verify Firebase ID tokens in the Express backend.</w:t>
      </w:r>
    </w:p>
    <w:p>
      <w:pPr>
        <w:pStyle w:val="ListBullet"/>
      </w:pPr>
      <w:r>
        <w:t>Ensure users can access only their own MongoDB documents.</w:t>
      </w:r>
    </w:p>
    <w:p>
      <w:pPr>
        <w:pStyle w:val="ListBullet"/>
      </w:pPr>
      <w:r>
        <w:t>Use Mongoose validation and safe query practices.</w:t>
      </w:r>
    </w:p>
    <w:p>
      <w:pPr>
        <w:pStyle w:val="ListBullet"/>
      </w:pPr>
      <w:r>
        <w:t>Validate request bodies and query parameters.</w:t>
      </w:r>
    </w:p>
    <w:p>
      <w:pPr>
        <w:pStyle w:val="ListBullet"/>
      </w:pPr>
      <w:r>
        <w:t>Restrict receipt file type and size.</w:t>
      </w:r>
    </w:p>
    <w:p>
      <w:pPr>
        <w:pStyle w:val="ListBullet"/>
      </w:pPr>
      <w:r>
        <w:t>Keep secrets in environment variables.</w:t>
      </w:r>
    </w:p>
    <w:p>
      <w:pPr>
        <w:pStyle w:val="ListBullet"/>
      </w:pPr>
      <w:r>
        <w:t>Use HTTPS in production.</w:t>
      </w:r>
    </w:p>
    <w:p>
      <w:pPr>
        <w:pStyle w:val="ListBullet"/>
      </w:pPr>
      <w:r>
        <w:t>Never expose private API keys in React code.</w:t>
      </w:r>
    </w:p>
    <w:p>
      <w:pPr>
        <w:pStyle w:val="ListBullet"/>
      </w:pPr>
      <w:r>
        <w:t>Use appropriate MongoDB indexes for frequently queried fields.</w:t>
      </w:r>
    </w:p>
    <w:p>
      <w:pPr>
        <w:pStyle w:val="Heading1"/>
      </w:pPr>
      <w:r>
        <w:t>17. Non-Functional Requirements</w:t>
      </w:r>
    </w:p>
    <w:p>
      <w:pPr>
        <w:pStyle w:val="ListBullet"/>
      </w:pPr>
      <w:r>
        <w:t>Responsive desktop and mobile interface.</w:t>
      </w:r>
    </w:p>
    <w:p>
      <w:pPr>
        <w:pStyle w:val="ListBullet"/>
      </w:pPr>
      <w:r>
        <w:t>Fast dashboard loading.</w:t>
      </w:r>
    </w:p>
    <w:p>
      <w:pPr>
        <w:pStyle w:val="ListBullet"/>
      </w:pPr>
      <w:r>
        <w:t>Reliable transaction calculations.</w:t>
      </w:r>
    </w:p>
    <w:p>
      <w:pPr>
        <w:pStyle w:val="ListBullet"/>
      </w:pPr>
      <w:r>
        <w:t>Secure user-data isolation.</w:t>
      </w:r>
    </w:p>
    <w:p>
      <w:pPr>
        <w:pStyle w:val="ListBullet"/>
      </w:pPr>
      <w:r>
        <w:t>Maintainable modular codebase.</w:t>
      </w:r>
    </w:p>
    <w:p>
      <w:pPr>
        <w:pStyle w:val="ListBullet"/>
      </w:pPr>
      <w:r>
        <w:t>Scalable REST API structure.</w:t>
      </w:r>
    </w:p>
    <w:p>
      <w:pPr>
        <w:pStyle w:val="ListBullet"/>
      </w:pPr>
      <w:r>
        <w:t>Clear error handling and validation.</w:t>
      </w:r>
    </w:p>
    <w:p>
      <w:pPr>
        <w:pStyle w:val="ListBullet"/>
      </w:pPr>
      <w:r>
        <w:t>Reliable report generation.</w:t>
      </w:r>
    </w:p>
    <w:p>
      <w:pPr>
        <w:pStyle w:val="Heading1"/>
      </w:pPr>
      <w:r>
        <w:t>18. Development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Phase</w:t>
            </w:r>
          </w:p>
        </w:tc>
        <w:tc>
          <w:tcPr>
            <w:tcW w:type="dxa" w:w="3312"/>
          </w:tcPr>
          <w:p>
            <w:r>
              <w:t>Focus</w:t>
            </w:r>
          </w:p>
        </w:tc>
        <w:tc>
          <w:tcPr>
            <w:tcW w:type="dxa" w:w="3312"/>
          </w:tcPr>
          <w:p>
            <w:r>
              <w:t>Deliverables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Planning</w:t>
            </w:r>
          </w:p>
        </w:tc>
        <w:tc>
          <w:tcPr>
            <w:tcW w:type="dxa" w:w="3312"/>
          </w:tcPr>
          <w:p>
            <w:r>
              <w:t>Requirements, architecture, MongoDB schema, wireframes.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Project Setup</w:t>
            </w:r>
          </w:p>
        </w:tc>
        <w:tc>
          <w:tcPr>
            <w:tcW w:type="dxa" w:w="3312"/>
          </w:tcPr>
          <w:p>
            <w:r>
              <w:t>React, Express, MongoDB Atlas, FastAPI, Redis, GitHub.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Authentication</w:t>
            </w:r>
          </w:p>
        </w:tc>
        <w:tc>
          <w:tcPr>
            <w:tcW w:type="dxa" w:w="3312"/>
          </w:tcPr>
          <w:p>
            <w:r>
              <w:t>Firebase login, token verification, user profile.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Transactions</w:t>
            </w:r>
          </w:p>
        </w:tc>
        <w:tc>
          <w:tcPr>
            <w:tcW w:type="dxa" w:w="3312"/>
          </w:tcPr>
          <w:p>
            <w:r>
              <w:t>Income/expense CRUD, categories, filters.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Dashboard</w:t>
            </w:r>
          </w:p>
        </w:tc>
        <w:tc>
          <w:tcPr>
            <w:tcW w:type="dxa" w:w="3312"/>
          </w:tcPr>
          <w:p>
            <w:r>
              <w:t>Balance, summaries, charts, recent transactions.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Budgets &amp; Goals</w:t>
            </w:r>
          </w:p>
        </w:tc>
        <w:tc>
          <w:tcPr>
            <w:tcW w:type="dxa" w:w="3312"/>
          </w:tcPr>
          <w:p>
            <w:r>
              <w:t>Budget tracking and savings goals.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OCR</w:t>
            </w:r>
          </w:p>
        </w:tc>
        <w:tc>
          <w:tcPr>
            <w:tcW w:type="dxa" w:w="3312"/>
          </w:tcPr>
          <w:p>
            <w:r>
              <w:t>Receipt upload, extraction, confirmation.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AI Insights</w:t>
            </w:r>
          </w:p>
        </w:tc>
        <w:tc>
          <w:tcPr>
            <w:tcW w:type="dxa" w:w="3312"/>
          </w:tcPr>
          <w:p>
            <w:r>
              <w:t>Spending analysis and recommendations.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Prediction</w:t>
            </w:r>
          </w:p>
        </w:tc>
        <w:tc>
          <w:tcPr>
            <w:tcW w:type="dxa" w:w="3312"/>
          </w:tcPr>
          <w:p>
            <w:r>
              <w:t>Basic spending forecast and anomaly detection.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Reports</w:t>
            </w:r>
          </w:p>
        </w:tc>
        <w:tc>
          <w:tcPr>
            <w:tcW w:type="dxa" w:w="3312"/>
          </w:tcPr>
          <w:p>
            <w:r>
              <w:t>PDF, Excel, CSV export.</w:t>
            </w:r>
          </w:p>
        </w:tc>
      </w:tr>
      <w:tr>
        <w:tc>
          <w:tcPr>
            <w:tcW w:type="dxa" w:w="3312"/>
          </w:tcPr>
          <w:p>
            <w:r>
              <w:t>11</w:t>
            </w:r>
          </w:p>
        </w:tc>
        <w:tc>
          <w:tcPr>
            <w:tcW w:type="dxa" w:w="3312"/>
          </w:tcPr>
          <w:p>
            <w:r>
              <w:t>Testing</w:t>
            </w:r>
          </w:p>
        </w:tc>
        <w:tc>
          <w:tcPr>
            <w:tcW w:type="dxa" w:w="3312"/>
          </w:tcPr>
          <w:p>
            <w:r>
              <w:t>API, UI, security, integration testing.</w:t>
            </w:r>
          </w:p>
        </w:tc>
      </w:tr>
      <w:tr>
        <w:tc>
          <w:tcPr>
            <w:tcW w:type="dxa" w:w="3312"/>
          </w:tcPr>
          <w:p>
            <w:r>
              <w:t>12</w:t>
            </w:r>
          </w:p>
        </w:tc>
        <w:tc>
          <w:tcPr>
            <w:tcW w:type="dxa" w:w="3312"/>
          </w:tcPr>
          <w:p>
            <w:r>
              <w:t>Deployment</w:t>
            </w:r>
          </w:p>
        </w:tc>
        <w:tc>
          <w:tcPr>
            <w:tcW w:type="dxa" w:w="3312"/>
          </w:tcPr>
          <w:p>
            <w:r>
              <w:t>Dockerized deployment, documentation, demo.</w:t>
            </w:r>
          </w:p>
        </w:tc>
      </w:tr>
    </w:tbl>
    <w:p>
      <w:pPr>
        <w:pStyle w:val="Heading1"/>
      </w:pPr>
      <w:r>
        <w:t>19. Recommended Project Folder Structure</w:t>
      </w:r>
    </w:p>
    <w:p>
      <w:r>
        <w:t>smartspend-ai/</w:t>
      </w:r>
    </w:p>
    <w:p>
      <w:r>
        <w:t>├── frontend/              # React + Tailwind</w:t>
      </w:r>
    </w:p>
    <w:p>
      <w:r>
        <w:t>│   ├── src/</w:t>
      </w:r>
    </w:p>
    <w:p>
      <w:r>
        <w:t>│   │   ├── components/</w:t>
      </w:r>
    </w:p>
    <w:p>
      <w:r>
        <w:t>│   │   ├── pages/</w:t>
      </w:r>
    </w:p>
    <w:p>
      <w:r>
        <w:t>│   │   ├── layouts/</w:t>
      </w:r>
    </w:p>
    <w:p>
      <w:r>
        <w:t>│   │   ├── services/</w:t>
      </w:r>
    </w:p>
    <w:p>
      <w:r>
        <w:t>│   │   ├── hooks/</w:t>
      </w:r>
    </w:p>
    <w:p>
      <w:r>
        <w:t>│   │   ├── context/</w:t>
      </w:r>
    </w:p>
    <w:p>
      <w:r>
        <w:t>│   │   └── utils/</w:t>
      </w:r>
    </w:p>
    <w:p>
      <w:r>
        <w:t>│   └── package.json</w:t>
      </w:r>
    </w:p>
    <w:p>
      <w:r>
        <w:t>│</w:t>
      </w:r>
    </w:p>
    <w:p>
      <w:r>
        <w:t>├── backend/               # Node.js + Express</w:t>
      </w:r>
    </w:p>
    <w:p>
      <w:r>
        <w:t>│   ├── src/</w:t>
      </w:r>
    </w:p>
    <w:p>
      <w:r>
        <w:t>│   │   ├── controllers/</w:t>
      </w:r>
    </w:p>
    <w:p>
      <w:r>
        <w:t>│   │   ├── models/</w:t>
      </w:r>
    </w:p>
    <w:p>
      <w:r>
        <w:t>│   │   ├── routes/</w:t>
      </w:r>
    </w:p>
    <w:p>
      <w:r>
        <w:t>│   │   ├── services/</w:t>
      </w:r>
    </w:p>
    <w:p>
      <w:r>
        <w:t>│   │   ├── middleware/</w:t>
      </w:r>
    </w:p>
    <w:p>
      <w:r>
        <w:t>│   │   ├── utils/</w:t>
      </w:r>
    </w:p>
    <w:p>
      <w:r>
        <w:t>│   │   └── app.js</w:t>
      </w:r>
    </w:p>
    <w:p>
      <w:r>
        <w:t>│   └── package.json</w:t>
      </w:r>
    </w:p>
    <w:p>
      <w:r>
        <w:t>│</w:t>
      </w:r>
    </w:p>
    <w:p>
      <w:r>
        <w:t>├── ai-service/            # Python + FastAPI</w:t>
      </w:r>
    </w:p>
    <w:p>
      <w:r>
        <w:t>│   ├── app/</w:t>
      </w:r>
    </w:p>
    <w:p>
      <w:r>
        <w:t>│   │   ├── routes/</w:t>
      </w:r>
    </w:p>
    <w:p>
      <w:r>
        <w:t>│   │   ├── models/</w:t>
      </w:r>
    </w:p>
    <w:p>
      <w:r>
        <w:t>│   │   ├── services/</w:t>
      </w:r>
    </w:p>
    <w:p>
      <w:r>
        <w:t>│   │   ├── ml/</w:t>
      </w:r>
    </w:p>
    <w:p>
      <w:r>
        <w:t>│   │   └── main.py</w:t>
      </w:r>
    </w:p>
    <w:p>
      <w:r>
        <w:t>│   └── requirements.txt</w:t>
      </w:r>
    </w:p>
    <w:p>
      <w:r>
        <w:t>│</w:t>
      </w:r>
    </w:p>
    <w:p>
      <w:r>
        <w:t>├── database/</w:t>
      </w:r>
    </w:p>
    <w:p>
      <w:r>
        <w:t>│   └── seed/</w:t>
      </w:r>
    </w:p>
    <w:p>
      <w:r>
        <w:t>│</w:t>
      </w:r>
    </w:p>
    <w:p>
      <w:r>
        <w:t>├── docs/</w:t>
      </w:r>
    </w:p>
    <w:p>
      <w:r>
        <w:t>├── tests/</w:t>
      </w:r>
    </w:p>
    <w:p>
      <w:r>
        <w:t>├── docker-compose.yml</w:t>
      </w:r>
    </w:p>
    <w:p>
      <w:r>
        <w:t>├── .env.example</w:t>
      </w:r>
    </w:p>
    <w:p>
      <w:r>
        <w:t>├── .gitignore</w:t>
      </w:r>
    </w:p>
    <w:p>
      <w:r>
        <w:t>└── README.md</w:t>
      </w:r>
    </w:p>
    <w:p>
      <w:pPr>
        <w:pStyle w:val="Heading1"/>
      </w:pPr>
      <w:r>
        <w:t>20. Testing Plan</w:t>
      </w:r>
    </w:p>
    <w:p>
      <w:pPr>
        <w:pStyle w:val="ListBullet"/>
      </w:pPr>
      <w:r>
        <w:t>Test transaction creation, editing, deletion, and ownership.</w:t>
      </w:r>
    </w:p>
    <w:p>
      <w:pPr>
        <w:pStyle w:val="ListBullet"/>
      </w:pPr>
      <w:r>
        <w:t>Test category and date filters.</w:t>
      </w:r>
    </w:p>
    <w:p>
      <w:pPr>
        <w:pStyle w:val="ListBullet"/>
      </w:pPr>
      <w:r>
        <w:t>Test balance and summary calculations.</w:t>
      </w:r>
    </w:p>
    <w:p>
      <w:pPr>
        <w:pStyle w:val="ListBullet"/>
      </w:pPr>
      <w:r>
        <w:t>Test budget threshold alerts.</w:t>
      </w:r>
    </w:p>
    <w:p>
      <w:pPr>
        <w:pStyle w:val="ListBullet"/>
      </w:pPr>
      <w:r>
        <w:t>Test savings-goal calculations.</w:t>
      </w:r>
    </w:p>
    <w:p>
      <w:pPr>
        <w:pStyle w:val="ListBullet"/>
      </w:pPr>
      <w:r>
        <w:t>Test receipt OCR with different receipt formats.</w:t>
      </w:r>
    </w:p>
    <w:p>
      <w:pPr>
        <w:pStyle w:val="ListBullet"/>
      </w:pPr>
      <w:r>
        <w:t>Test AI insights with sample transaction datasets.</w:t>
      </w:r>
    </w:p>
    <w:p>
      <w:pPr>
        <w:pStyle w:val="ListBullet"/>
      </w:pPr>
      <w:r>
        <w:t>Test anomaly detection with normal and abnormal transactions.</w:t>
      </w:r>
    </w:p>
    <w:p>
      <w:pPr>
        <w:pStyle w:val="ListBullet"/>
      </w:pPr>
      <w:r>
        <w:t>Test PDF, Excel, and CSV exports.</w:t>
      </w:r>
    </w:p>
    <w:p>
      <w:pPr>
        <w:pStyle w:val="ListBullet"/>
      </w:pPr>
      <w:r>
        <w:t>Test Firebase authentication and protected Express routes.</w:t>
      </w:r>
    </w:p>
    <w:p>
      <w:pPr>
        <w:pStyle w:val="ListBullet"/>
      </w:pPr>
      <w:r>
        <w:t>Test MongoDB validation and indexes.</w:t>
      </w:r>
    </w:p>
    <w:p>
      <w:pPr>
        <w:pStyle w:val="ListBullet"/>
      </w:pPr>
      <w:r>
        <w:t>Test responsive UI and production deployment.</w:t>
      </w:r>
    </w:p>
    <w:p>
      <w:pPr>
        <w:pStyle w:val="Heading1"/>
      </w:pPr>
      <w:r>
        <w:t>21. Future Scope</w:t>
      </w:r>
    </w:p>
    <w:p>
      <w:pPr>
        <w:pStyle w:val="ListBullet"/>
      </w:pPr>
      <w:r>
        <w:t>Bank account integration through supported financial APIs.</w:t>
      </w:r>
    </w:p>
    <w:p>
      <w:pPr>
        <w:pStyle w:val="ListBullet"/>
      </w:pPr>
      <w:r>
        <w:t>Automatic transaction import.</w:t>
      </w:r>
    </w:p>
    <w:p>
      <w:pPr>
        <w:pStyle w:val="ListBullet"/>
      </w:pPr>
      <w:r>
        <w:t>Family/shared finance accounts.</w:t>
      </w:r>
    </w:p>
    <w:p>
      <w:pPr>
        <w:pStyle w:val="ListBullet"/>
      </w:pPr>
      <w:r>
        <w:t>Investment portfolio tracking.</w:t>
      </w:r>
    </w:p>
    <w:p>
      <w:pPr>
        <w:pStyle w:val="ListBullet"/>
      </w:pPr>
      <w:r>
        <w:t>Subscription detection and reminders.</w:t>
      </w:r>
    </w:p>
    <w:p>
      <w:pPr>
        <w:pStyle w:val="ListBullet"/>
      </w:pPr>
      <w:r>
        <w:t>Bill payment reminders.</w:t>
      </w:r>
    </w:p>
    <w:p>
      <w:pPr>
        <w:pStyle w:val="ListBullet"/>
      </w:pPr>
      <w:r>
        <w:t>Advanced time-series forecasting.</w:t>
      </w:r>
    </w:p>
    <w:p>
      <w:pPr>
        <w:pStyle w:val="ListBullet"/>
      </w:pPr>
      <w:r>
        <w:t>Voice-based expense entry.</w:t>
      </w:r>
    </w:p>
    <w:p>
      <w:pPr>
        <w:pStyle w:val="ListBullet"/>
      </w:pPr>
      <w:r>
        <w:t>WhatsApp/Telegram expense entry bot.</w:t>
      </w:r>
    </w:p>
    <w:p>
      <w:pPr>
        <w:pStyle w:val="ListBullet"/>
      </w:pPr>
      <w:r>
        <w:t>Mobile application using React Native.</w:t>
      </w:r>
    </w:p>
    <w:p>
      <w:pPr>
        <w:pStyle w:val="ListBullet"/>
      </w:pPr>
      <w:r>
        <w:t>Personalized financial-literacy content.</w:t>
      </w:r>
    </w:p>
    <w:p>
      <w:pPr>
        <w:pStyle w:val="Heading1"/>
      </w:pPr>
      <w:r>
        <w:t>22. Resume-Ready Project Description</w:t>
      </w:r>
    </w:p>
    <w:p>
      <w:r>
        <w:t>SmartSpend AI — AI-Powered Expense &amp; Personal Finance Manager | React, Node.js, Express.js, MongoDB, Python, FastAPI, Redis, Firebase, scikit-learn</w:t>
      </w:r>
    </w:p>
    <w:p>
      <w:pPr>
        <w:pStyle w:val="ListBullet"/>
      </w:pPr>
      <w:r>
        <w:t>Built a full-stack personal finance platform using React, Node.js/Express, and MongoDB to manage income, expenses, budgets, savings goals, and financial reports.</w:t>
      </w:r>
    </w:p>
    <w:p>
      <w:pPr>
        <w:pStyle w:val="ListBullet"/>
      </w:pPr>
      <w:r>
        <w:t>Developed interactive analytics dashboards with category-wise spending, monthly trends, budget monitoring, and savings tracking.</w:t>
      </w:r>
    </w:p>
    <w:p>
      <w:pPr>
        <w:pStyle w:val="ListBullet"/>
      </w:pPr>
      <w:r>
        <w:t>Integrated a Python/FastAPI AI microservice for spending analysis, anomaly detection, prediction, and personalized financial insights.</w:t>
      </w:r>
    </w:p>
    <w:p>
      <w:pPr>
        <w:pStyle w:val="ListBullet"/>
      </w:pPr>
      <w:r>
        <w:t>Implemented receipt OCR processing and PDF/Excel/CSV report generation with secure Firebase authentication.</w:t>
      </w:r>
    </w:p>
    <w:p>
      <w:pPr>
        <w:pStyle w:val="Heading1"/>
      </w:pPr>
      <w:r>
        <w:t>23. Viva / Interview One-Liners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Question</w:t>
            </w:r>
          </w:p>
        </w:tc>
        <w:tc>
          <w:tcPr>
            <w:tcW w:type="dxa" w:w="4968"/>
          </w:tcPr>
          <w:p>
            <w:r>
              <w:t>One-Line Answer</w:t>
            </w:r>
          </w:p>
        </w:tc>
      </w:tr>
      <w:tr>
        <w:tc>
          <w:tcPr>
            <w:tcW w:type="dxa" w:w="4968"/>
          </w:tcPr>
          <w:p>
            <w:r>
              <w:t>What is SmartSpend AI?</w:t>
            </w:r>
          </w:p>
        </w:tc>
        <w:tc>
          <w:tcPr>
            <w:tcW w:type="dxa" w:w="4968"/>
          </w:tcPr>
          <w:p>
            <w:r>
              <w:t>An AI-powered personal finance platform for tracking, analyzing, and managing income, expenses, budgets, and savings goals.</w:t>
            </w:r>
          </w:p>
        </w:tc>
      </w:tr>
      <w:tr>
        <w:tc>
          <w:tcPr>
            <w:tcW w:type="dxa" w:w="4968"/>
          </w:tcPr>
          <w:p>
            <w:r>
              <w:t>Why MongoDB?</w:t>
            </w:r>
          </w:p>
        </w:tc>
        <w:tc>
          <w:tcPr>
            <w:tcW w:type="dxa" w:w="4968"/>
          </w:tcPr>
          <w:p>
            <w:r>
              <w:t>MongoDB provides a flexible document model that fits evolving transaction and financial metadata while working naturally with the MERN stack.</w:t>
            </w:r>
          </w:p>
        </w:tc>
      </w:tr>
      <w:tr>
        <w:tc>
          <w:tcPr>
            <w:tcW w:type="dxa" w:w="4968"/>
          </w:tcPr>
          <w:p>
            <w:r>
              <w:t>Why Node.js and Express?</w:t>
            </w:r>
          </w:p>
        </w:tc>
        <w:tc>
          <w:tcPr>
            <w:tcW w:type="dxa" w:w="4968"/>
          </w:tcPr>
          <w:p>
            <w:r>
              <w:t>They provide a familiar JavaScript-based backend for building REST APIs efficiently.</w:t>
            </w:r>
          </w:p>
        </w:tc>
      </w:tr>
      <w:tr>
        <w:tc>
          <w:tcPr>
            <w:tcW w:type="dxa" w:w="4968"/>
          </w:tcPr>
          <w:p>
            <w:r>
              <w:t>Why FastAPI?</w:t>
            </w:r>
          </w:p>
        </w:tc>
        <w:tc>
          <w:tcPr>
            <w:tcW w:type="dxa" w:w="4968"/>
          </w:tcPr>
          <w:p>
            <w:r>
              <w:t>It provides a lightweight Python service for AI, machine learning, OCR, and data-processing tasks.</w:t>
            </w:r>
          </w:p>
        </w:tc>
      </w:tr>
      <w:tr>
        <w:tc>
          <w:tcPr>
            <w:tcW w:type="dxa" w:w="4968"/>
          </w:tcPr>
          <w:p>
            <w:r>
              <w:t>Why use two backends?</w:t>
            </w:r>
          </w:p>
        </w:tc>
        <w:tc>
          <w:tcPr>
            <w:tcW w:type="dxa" w:w="4968"/>
          </w:tcPr>
          <w:p>
            <w:r>
              <w:t>Express handles the main application APIs while FastAPI isolates Python-based AI/ML workloads.</w:t>
            </w:r>
          </w:p>
        </w:tc>
      </w:tr>
      <w:tr>
        <w:tc>
          <w:tcPr>
            <w:tcW w:type="dxa" w:w="4968"/>
          </w:tcPr>
          <w:p>
            <w:r>
              <w:t>How does OCR help?</w:t>
            </w:r>
          </w:p>
        </w:tc>
        <w:tc>
          <w:tcPr>
            <w:tcW w:type="dxa" w:w="4968"/>
          </w:tcPr>
          <w:p>
            <w:r>
              <w:t>OCR converts receipt images into text so transaction details can be extracted automatically.</w:t>
            </w:r>
          </w:p>
        </w:tc>
      </w:tr>
      <w:tr>
        <w:tc>
          <w:tcPr>
            <w:tcW w:type="dxa" w:w="4968"/>
          </w:tcPr>
          <w:p>
            <w:r>
              <w:t>How does AI help?</w:t>
            </w:r>
          </w:p>
        </w:tc>
        <w:tc>
          <w:tcPr>
            <w:tcW w:type="dxa" w:w="4968"/>
          </w:tcPr>
          <w:p>
            <w:r>
              <w:t>AI identifies spending patterns, anomalies, trends, and possible savings opportunities.</w:t>
            </w:r>
          </w:p>
        </w:tc>
      </w:tr>
      <w:tr>
        <w:tc>
          <w:tcPr>
            <w:tcW w:type="dxa" w:w="4968"/>
          </w:tcPr>
          <w:p>
            <w:r>
              <w:t>What is anomaly detection?</w:t>
            </w:r>
          </w:p>
        </w:tc>
        <w:tc>
          <w:tcPr>
            <w:tcW w:type="dxa" w:w="4968"/>
          </w:tcPr>
          <w:p>
            <w:r>
              <w:t>It identifies transactions or patterns that differ significantly from normal user behavior.</w:t>
            </w:r>
          </w:p>
        </w:tc>
      </w:tr>
      <w:tr>
        <w:tc>
          <w:tcPr>
            <w:tcW w:type="dxa" w:w="4968"/>
          </w:tcPr>
          <w:p>
            <w:r>
              <w:t>How is authentication handled?</w:t>
            </w:r>
          </w:p>
        </w:tc>
        <w:tc>
          <w:tcPr>
            <w:tcW w:type="dxa" w:w="4968"/>
          </w:tcPr>
          <w:p>
            <w:r>
              <w:t>Firebase Authentication manages user identity while Express verifies Firebase ID tokens.</w:t>
            </w:r>
          </w:p>
        </w:tc>
      </w:tr>
      <w:tr>
        <w:tc>
          <w:tcPr>
            <w:tcW w:type="dxa" w:w="4968"/>
          </w:tcPr>
          <w:p>
            <w:r>
              <w:t>What is the main advantage?</w:t>
            </w:r>
          </w:p>
        </w:tc>
        <w:tc>
          <w:tcPr>
            <w:tcW w:type="dxa" w:w="4968"/>
          </w:tcPr>
          <w:p>
            <w:r>
              <w:t>It combines expense tracking, analytics, budgeting, OCR, AI insights, prediction, and reporting in one platform.</w:t>
            </w:r>
          </w:p>
        </w:tc>
      </w:tr>
    </w:tbl>
    <w:p>
      <w:pPr>
        <w:pStyle w:val="Heading1"/>
      </w:pPr>
      <w:r>
        <w:t>24. Conclusion</w:t>
      </w:r>
    </w:p>
    <w:p>
      <w:r>
        <w:t>SmartSpend AI is designed as a strong portfolio project demonstrating modern MERN development, MongoDB database design, REST API development, authentication, data visualization, OCR, AI/ML integration, reporting, and deployment. The project can start with a simple expense tracker and progressively add budgeting, OCR, AI insights, anomaly detection, prediction, and advanced financial features.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SmartSpend AI — MongoDB Architecture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